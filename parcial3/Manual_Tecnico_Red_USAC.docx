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E8297" w14:textId="77777777" w:rsidR="000C06F0" w:rsidRPr="000C06F0" w:rsidRDefault="000C06F0" w:rsidP="000C06F0">
      <w:pPr>
        <w:rPr>
          <w:lang w:val="es-GT"/>
        </w:rPr>
      </w:pPr>
      <w:r w:rsidRPr="000C06F0">
        <w:rPr>
          <w:lang w:val="es-GT"/>
        </w:rPr>
        <w:t>UNIVERSIDAD DE SAN CARLOS DE GUATEMALA</w:t>
      </w:r>
    </w:p>
    <w:p w14:paraId="56B4CCF8" w14:textId="77777777" w:rsidR="000C06F0" w:rsidRPr="000C06F0" w:rsidRDefault="000C06F0" w:rsidP="000C06F0">
      <w:pPr>
        <w:rPr>
          <w:lang w:val="es-GT"/>
        </w:rPr>
      </w:pPr>
      <w:r w:rsidRPr="000C06F0">
        <w:rPr>
          <w:lang w:val="es-GT"/>
        </w:rPr>
        <w:t>FACULTAD DE INGENIERÍA</w:t>
      </w:r>
    </w:p>
    <w:p w14:paraId="7128386F" w14:textId="77777777" w:rsidR="000C06F0" w:rsidRPr="000C06F0" w:rsidRDefault="000C06F0" w:rsidP="000C06F0">
      <w:pPr>
        <w:rPr>
          <w:lang w:val="es-GT"/>
        </w:rPr>
      </w:pPr>
      <w:r w:rsidRPr="000C06F0">
        <w:rPr>
          <w:lang w:val="es-GT"/>
        </w:rPr>
        <w:t>REDES DE COMPUTADORAS 2</w:t>
      </w:r>
    </w:p>
    <w:p w14:paraId="2F09DB35" w14:textId="77777777" w:rsidR="000C06F0" w:rsidRPr="000C06F0" w:rsidRDefault="000C06F0" w:rsidP="000C06F0">
      <w:pPr>
        <w:rPr>
          <w:lang w:val="es-GT"/>
        </w:rPr>
      </w:pPr>
      <w:r w:rsidRPr="000C06F0">
        <w:rPr>
          <w:lang w:val="es-GT"/>
        </w:rPr>
        <w:t>CATEDRÁTICO: ING. ALLA MORTAYA</w:t>
      </w:r>
    </w:p>
    <w:p w14:paraId="282B54DA" w14:textId="77777777" w:rsidR="000C06F0" w:rsidRPr="000C06F0" w:rsidRDefault="000C06F0" w:rsidP="000C06F0">
      <w:pPr>
        <w:rPr>
          <w:lang w:val="es-GT"/>
        </w:rPr>
      </w:pPr>
      <w:r w:rsidRPr="000C06F0">
        <w:rPr>
          <w:lang w:val="es-GT"/>
        </w:rPr>
        <w:t>TUTOR ACADÉMICO: ANGEL SAMUEL GONZÁLEZ VELÁSQUEZ</w:t>
      </w:r>
    </w:p>
    <w:p w14:paraId="2162E572" w14:textId="77777777" w:rsidR="000C06F0" w:rsidRPr="000C06F0" w:rsidRDefault="000C06F0" w:rsidP="000C06F0">
      <w:pPr>
        <w:rPr>
          <w:lang w:val="es-GT"/>
        </w:rPr>
      </w:pPr>
    </w:p>
    <w:p w14:paraId="6A090D5E" w14:textId="77777777" w:rsidR="000C06F0" w:rsidRPr="000C06F0" w:rsidRDefault="000C06F0" w:rsidP="000C06F0">
      <w:pPr>
        <w:rPr>
          <w:lang w:val="es-GT"/>
        </w:rPr>
      </w:pPr>
      <w:r>
        <w:rPr>
          <w:noProof/>
        </w:rPr>
        <w:drawing>
          <wp:anchor distT="114300" distB="114300" distL="114300" distR="114300" simplePos="0" relativeHeight="251659264" behindDoc="0" locked="0" layoutInCell="1" hidden="0" allowOverlap="1" wp14:anchorId="29E4D7B7" wp14:editId="0442F170">
            <wp:simplePos x="0" y="0"/>
            <wp:positionH relativeFrom="margin">
              <wp:align>center</wp:align>
            </wp:positionH>
            <wp:positionV relativeFrom="paragraph">
              <wp:posOffset>182889</wp:posOffset>
            </wp:positionV>
            <wp:extent cx="4762500" cy="47625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alphaModFix amt="19000"/>
                    </a:blip>
                    <a:srcRect/>
                    <a:stretch>
                      <a:fillRect/>
                    </a:stretch>
                  </pic:blipFill>
                  <pic:spPr>
                    <a:xfrm>
                      <a:off x="0" y="0"/>
                      <a:ext cx="4762500" cy="4762500"/>
                    </a:xfrm>
                    <a:prstGeom prst="rect">
                      <a:avLst/>
                    </a:prstGeom>
                    <a:ln/>
                  </pic:spPr>
                </pic:pic>
              </a:graphicData>
            </a:graphic>
          </wp:anchor>
        </w:drawing>
      </w:r>
    </w:p>
    <w:p w14:paraId="7852CFDF" w14:textId="77777777" w:rsidR="000C06F0" w:rsidRPr="000C06F0" w:rsidRDefault="000C06F0" w:rsidP="000C06F0">
      <w:pPr>
        <w:rPr>
          <w:lang w:val="es-GT"/>
        </w:rPr>
      </w:pPr>
    </w:p>
    <w:p w14:paraId="1BFDA077" w14:textId="77777777" w:rsidR="000C06F0" w:rsidRPr="000C06F0" w:rsidRDefault="000C06F0" w:rsidP="000C06F0">
      <w:pPr>
        <w:rPr>
          <w:lang w:val="es-GT"/>
        </w:rPr>
      </w:pPr>
    </w:p>
    <w:p w14:paraId="6C01B1D8" w14:textId="77777777" w:rsidR="000C06F0" w:rsidRPr="000C06F0" w:rsidRDefault="000C06F0" w:rsidP="000C06F0">
      <w:pPr>
        <w:rPr>
          <w:lang w:val="es-GT"/>
        </w:rPr>
      </w:pPr>
    </w:p>
    <w:p w14:paraId="1810A9A7" w14:textId="0AFA650B" w:rsidR="000C06F0" w:rsidRPr="000C06F0" w:rsidRDefault="000C06F0" w:rsidP="000C06F0">
      <w:pPr>
        <w:rPr>
          <w:lang w:val="es-GT"/>
        </w:rPr>
      </w:pPr>
    </w:p>
    <w:p w14:paraId="52491AA6" w14:textId="2ACAFC69" w:rsidR="000C06F0" w:rsidRPr="000C06F0" w:rsidRDefault="000C06F0" w:rsidP="000C06F0">
      <w:pPr>
        <w:rPr>
          <w:lang w:val="es-GT"/>
        </w:rPr>
      </w:pPr>
      <w:r>
        <w:rPr>
          <w:noProof/>
        </w:rPr>
        <mc:AlternateContent>
          <mc:Choice Requires="wps">
            <w:drawing>
              <wp:anchor distT="114300" distB="114300" distL="114300" distR="114300" simplePos="0" relativeHeight="251660288" behindDoc="0" locked="0" layoutInCell="1" hidden="0" allowOverlap="1" wp14:anchorId="30AF192E" wp14:editId="636E2E79">
                <wp:simplePos x="0" y="0"/>
                <wp:positionH relativeFrom="margin">
                  <wp:align>center</wp:align>
                </wp:positionH>
                <wp:positionV relativeFrom="paragraph">
                  <wp:posOffset>241433</wp:posOffset>
                </wp:positionV>
                <wp:extent cx="4872355" cy="1498600"/>
                <wp:effectExtent l="0" t="0" r="0" b="0"/>
                <wp:wrapSquare wrapText="bothSides" distT="114300" distB="114300" distL="114300" distR="114300"/>
                <wp:docPr id="1" name="Cuadro de texto 1"/>
                <wp:cNvGraphicFramePr/>
                <a:graphic xmlns:a="http://schemas.openxmlformats.org/drawingml/2006/main">
                  <a:graphicData uri="http://schemas.microsoft.com/office/word/2010/wordprocessingShape">
                    <wps:wsp>
                      <wps:cNvSpPr txBox="1"/>
                      <wps:spPr>
                        <a:xfrm>
                          <a:off x="0" y="0"/>
                          <a:ext cx="4872355" cy="1498600"/>
                        </a:xfrm>
                        <a:prstGeom prst="rect">
                          <a:avLst/>
                        </a:prstGeom>
                        <a:noFill/>
                        <a:ln>
                          <a:noFill/>
                        </a:ln>
                      </wps:spPr>
                      <wps:txbx>
                        <w:txbxContent>
                          <w:p w14:paraId="0DFE6CCE" w14:textId="72E5A118" w:rsidR="000C06F0" w:rsidRPr="00AB7CDC" w:rsidRDefault="000C06F0" w:rsidP="000C06F0">
                            <w:pPr>
                              <w:spacing w:line="240" w:lineRule="auto"/>
                              <w:jc w:val="center"/>
                              <w:textDirection w:val="btLr"/>
                              <w:rPr>
                                <w:sz w:val="36"/>
                                <w:szCs w:val="36"/>
                                <w:lang w:val="es-GT"/>
                              </w:rPr>
                            </w:pPr>
                            <w:r w:rsidRPr="000C06F0">
                              <w:rPr>
                                <w:b/>
                                <w:color w:val="000000"/>
                                <w:sz w:val="56"/>
                                <w:szCs w:val="36"/>
                                <w:u w:val="single"/>
                                <w:lang w:val="es-GT"/>
                              </w:rPr>
                              <w:t>DISEÑO E IMPLEMENTACIÓN DE RED INSTITUCIONAL PARA EL CAMPUS CENTRAL USAC</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AF192E" id="_x0000_t202" coordsize="21600,21600" o:spt="202" path="m,l,21600r21600,l21600,xe">
                <v:stroke joinstyle="miter"/>
                <v:path gradientshapeok="t" o:connecttype="rect"/>
              </v:shapetype>
              <v:shape id="Cuadro de texto 1" o:spid="_x0000_s1026" type="#_x0000_t202" style="position:absolute;margin-left:0;margin-top:19pt;width:383.65pt;height:118pt;z-index:251660288;visibility:visible;mso-wrap-style:square;mso-width-percent:0;mso-height-percent:0;mso-wrap-distance-left:9pt;mso-wrap-distance-top:9pt;mso-wrap-distance-right:9pt;mso-wrap-distance-bottom:9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" filled="f" stroked="f">
                <v:textbox inset="2.53958mm,2.53958mm,2.53958mm,2.53958mm">
                  <w:txbxContent>
                    <w:p w14:paraId="0DFE6CCE" w14:textId="72E5A118" w:rsidR="000C06F0" w:rsidRPr="00AB7CDC" w:rsidRDefault="000C06F0" w:rsidP="000C06F0">
                      <w:pPr>
                        <w:spacing w:line="240" w:lineRule="auto"/>
                        <w:jc w:val="center"/>
                        <w:textDirection w:val="btLr"/>
                        <w:rPr>
                          <w:sz w:val="36"/>
                          <w:szCs w:val="36"/>
                          <w:lang w:val="es-GT"/>
                        </w:rPr>
                      </w:pPr>
                      <w:r w:rsidRPr="000C06F0">
                        <w:rPr>
                          <w:b/>
                          <w:color w:val="000000"/>
                          <w:sz w:val="56"/>
                          <w:szCs w:val="36"/>
                          <w:u w:val="single"/>
                          <w:lang w:val="es-GT"/>
                        </w:rPr>
                        <w:t>DISEÑO E IMPLEMENTACIÓN DE RED INSTITUCIONAL PARA EL CAMPUS CENTRAL USAC</w:t>
                      </w:r>
                    </w:p>
                  </w:txbxContent>
                </v:textbox>
                <w10:wrap type="square" anchorx="margin"/>
              </v:shape>
            </w:pict>
          </mc:Fallback>
        </mc:AlternateContent>
      </w:r>
    </w:p>
    <w:p w14:paraId="599027DF" w14:textId="5C7FB837" w:rsidR="000C06F0" w:rsidRPr="000C06F0" w:rsidRDefault="000C06F0" w:rsidP="000C06F0">
      <w:pPr>
        <w:rPr>
          <w:lang w:val="es-GT"/>
        </w:rPr>
      </w:pPr>
    </w:p>
    <w:p w14:paraId="0A56807D" w14:textId="77777777" w:rsidR="000C06F0" w:rsidRPr="000C06F0" w:rsidRDefault="000C06F0" w:rsidP="000C06F0">
      <w:pPr>
        <w:rPr>
          <w:lang w:val="es-GT"/>
        </w:rPr>
      </w:pPr>
    </w:p>
    <w:p w14:paraId="338BF328" w14:textId="77777777" w:rsidR="000C06F0" w:rsidRPr="000C06F0" w:rsidRDefault="000C06F0" w:rsidP="000C06F0">
      <w:pPr>
        <w:rPr>
          <w:lang w:val="es-GT"/>
        </w:rPr>
      </w:pPr>
    </w:p>
    <w:p w14:paraId="1AFC24C5" w14:textId="77777777" w:rsidR="000C06F0" w:rsidRPr="000C06F0" w:rsidRDefault="000C06F0" w:rsidP="000C06F0">
      <w:pPr>
        <w:rPr>
          <w:lang w:val="es-GT"/>
        </w:rPr>
      </w:pPr>
    </w:p>
    <w:p w14:paraId="561B47DF" w14:textId="77777777" w:rsidR="000C06F0" w:rsidRPr="000C06F0" w:rsidRDefault="000C06F0" w:rsidP="000C06F0">
      <w:pPr>
        <w:rPr>
          <w:lang w:val="es-GT"/>
        </w:rPr>
      </w:pPr>
    </w:p>
    <w:p w14:paraId="6FA11997" w14:textId="77777777" w:rsidR="000C06F0" w:rsidRPr="000C06F0" w:rsidRDefault="000C06F0" w:rsidP="000C06F0">
      <w:pPr>
        <w:rPr>
          <w:lang w:val="es-GT"/>
        </w:rPr>
      </w:pPr>
    </w:p>
    <w:p w14:paraId="125F9F0F" w14:textId="77777777" w:rsidR="000C06F0" w:rsidRPr="000C06F0" w:rsidRDefault="000C06F0" w:rsidP="000C06F0">
      <w:pPr>
        <w:rPr>
          <w:lang w:val="es-GT"/>
        </w:rPr>
      </w:pPr>
    </w:p>
    <w:p w14:paraId="7965B6D2" w14:textId="77777777" w:rsidR="000C06F0" w:rsidRPr="000C06F0" w:rsidRDefault="000C06F0" w:rsidP="000C06F0">
      <w:pPr>
        <w:rPr>
          <w:lang w:val="es-GT"/>
        </w:rPr>
      </w:pPr>
    </w:p>
    <w:p w14:paraId="4E239538" w14:textId="77777777" w:rsidR="000C06F0" w:rsidRPr="000C06F0" w:rsidRDefault="000C06F0" w:rsidP="000C06F0">
      <w:pPr>
        <w:rPr>
          <w:lang w:val="es-GT"/>
        </w:rPr>
      </w:pPr>
    </w:p>
    <w:p w14:paraId="613B7367" w14:textId="77777777" w:rsidR="000C06F0" w:rsidRPr="000C06F0" w:rsidRDefault="000C06F0" w:rsidP="000C06F0">
      <w:pPr>
        <w:rPr>
          <w:lang w:val="es-GT"/>
        </w:rPr>
      </w:pPr>
    </w:p>
    <w:p w14:paraId="40C71C65" w14:textId="77777777" w:rsidR="000C06F0" w:rsidRPr="000C06F0" w:rsidRDefault="000C06F0" w:rsidP="000C06F0">
      <w:pPr>
        <w:rPr>
          <w:lang w:val="es-GT"/>
        </w:rPr>
      </w:pPr>
    </w:p>
    <w:p w14:paraId="319930B3" w14:textId="77777777" w:rsidR="000C06F0" w:rsidRPr="000C06F0" w:rsidRDefault="000C06F0" w:rsidP="000C06F0">
      <w:pPr>
        <w:jc w:val="right"/>
        <w:rPr>
          <w:lang w:val="es-GT"/>
        </w:rPr>
      </w:pPr>
      <w:r w:rsidRPr="000C06F0">
        <w:rPr>
          <w:lang w:val="es-GT"/>
        </w:rPr>
        <w:t>ENNER ESAÍ MENDIZABAL CASTRO</w:t>
      </w:r>
    </w:p>
    <w:p w14:paraId="5CEE0CFB" w14:textId="77777777" w:rsidR="000C06F0" w:rsidRPr="000C06F0" w:rsidRDefault="000C06F0" w:rsidP="000C06F0">
      <w:pPr>
        <w:jc w:val="right"/>
        <w:rPr>
          <w:lang w:val="es-GT"/>
        </w:rPr>
      </w:pPr>
      <w:r w:rsidRPr="000C06F0">
        <w:rPr>
          <w:lang w:val="es-GT"/>
        </w:rPr>
        <w:t>CARNÉ: 202302220</w:t>
      </w:r>
    </w:p>
    <w:p w14:paraId="3374DDBD" w14:textId="77777777" w:rsidR="000C06F0" w:rsidRPr="000C06F0" w:rsidRDefault="000C06F0" w:rsidP="000C06F0">
      <w:pPr>
        <w:jc w:val="right"/>
        <w:rPr>
          <w:b/>
          <w:bCs/>
          <w:lang w:val="es-GT"/>
        </w:rPr>
      </w:pPr>
      <w:r w:rsidRPr="000C06F0">
        <w:rPr>
          <w:lang w:val="es-GT"/>
        </w:rPr>
        <w:t xml:space="preserve">SECCIÓN: </w:t>
      </w:r>
      <w:r w:rsidRPr="000C06F0">
        <w:rPr>
          <w:b/>
          <w:bCs/>
          <w:lang w:val="es-GT"/>
        </w:rPr>
        <w:t>N</w:t>
      </w:r>
    </w:p>
    <w:p w14:paraId="256B6C5C" w14:textId="77777777" w:rsidR="000C06F0" w:rsidRPr="000C06F0" w:rsidRDefault="000C06F0" w:rsidP="000C06F0">
      <w:pPr>
        <w:jc w:val="right"/>
        <w:rPr>
          <w:lang w:val="es-GT"/>
        </w:rPr>
      </w:pPr>
    </w:p>
    <w:p w14:paraId="04D3C101" w14:textId="03FD4F48" w:rsidR="000C06F0" w:rsidRDefault="000C06F0" w:rsidP="000C06F0">
      <w:pPr>
        <w:jc w:val="center"/>
        <w:rPr>
          <w:lang w:val="es-GT"/>
        </w:rPr>
      </w:pPr>
      <w:r w:rsidRPr="000C06F0">
        <w:rPr>
          <w:lang w:val="es-GT"/>
        </w:rPr>
        <w:t xml:space="preserve">GUATEMALA, </w:t>
      </w:r>
      <w:r>
        <w:rPr>
          <w:lang w:val="es-GT"/>
        </w:rPr>
        <w:t>07</w:t>
      </w:r>
      <w:r w:rsidRPr="000C06F0">
        <w:rPr>
          <w:lang w:val="es-GT"/>
        </w:rPr>
        <w:t xml:space="preserve"> DE </w:t>
      </w:r>
      <w:r>
        <w:rPr>
          <w:lang w:val="es-GT"/>
        </w:rPr>
        <w:t>MAYO</w:t>
      </w:r>
      <w:r w:rsidRPr="000C06F0">
        <w:rPr>
          <w:lang w:val="es-GT"/>
        </w:rPr>
        <w:t xml:space="preserve"> DEL 2,026</w:t>
      </w:r>
    </w:p>
    <w:sdt>
      <w:sdtPr>
        <w:rPr>
          <w:lang w:val="es-ES"/>
        </w:rPr>
        <w:id w:val="184330878"/>
        <w:docPartObj>
          <w:docPartGallery w:val="Table of Contents"/>
          <w:docPartUnique/>
        </w:docPartObj>
      </w:sdtPr>
      <w:sdtEndPr>
        <w:rPr>
          <w:rFonts w:ascii="Calibri" w:eastAsiaTheme="minorEastAsia" w:hAnsi="Calibri" w:cstheme="minorBidi"/>
          <w:color w:val="auto"/>
          <w:sz w:val="21"/>
          <w:szCs w:val="22"/>
        </w:rPr>
      </w:sdtEndPr>
      <w:sdtContent>
        <w:p w14:paraId="300FD224" w14:textId="593B13A6" w:rsidR="000C06F0" w:rsidRDefault="000C06F0">
          <w:pPr>
            <w:pStyle w:val="TtuloTDC"/>
          </w:pPr>
          <w:r>
            <w:rPr>
              <w:lang w:val="es-ES"/>
            </w:rPr>
            <w:t>INDICE</w:t>
          </w:r>
        </w:p>
        <w:p w14:paraId="5142514B" w14:textId="2DA7F30A" w:rsidR="000C06F0" w:rsidRDefault="000C06F0">
          <w:pPr>
            <w:pStyle w:val="TDC1"/>
            <w:tabs>
              <w:tab w:val="right" w:leader="dot" w:pos="10190"/>
            </w:tabs>
            <w:rPr>
              <w:noProof/>
            </w:rPr>
          </w:pPr>
          <w:r>
            <w:fldChar w:fldCharType="begin"/>
          </w:r>
          <w:r>
            <w:instrText xml:space="preserve"> TOC \o "1-3" \h \z \u </w:instrText>
          </w:r>
          <w:r>
            <w:fldChar w:fldCharType="separate"/>
          </w:r>
          <w:hyperlink w:anchor="_Toc229039693" w:history="1">
            <w:r w:rsidRPr="00DB11F9">
              <w:rPr>
                <w:rStyle w:val="Hipervnculo"/>
                <w:noProof/>
                <w:lang w:val="es-GT"/>
              </w:rPr>
              <w:t>Índice</w:t>
            </w:r>
            <w:r>
              <w:rPr>
                <w:noProof/>
                <w:webHidden/>
              </w:rPr>
              <w:tab/>
            </w:r>
            <w:r>
              <w:rPr>
                <w:noProof/>
                <w:webHidden/>
              </w:rPr>
              <w:fldChar w:fldCharType="begin"/>
            </w:r>
            <w:r>
              <w:rPr>
                <w:noProof/>
                <w:webHidden/>
              </w:rPr>
              <w:instrText xml:space="preserve"> PAGEREF _Toc229039693 \h </w:instrText>
            </w:r>
            <w:r>
              <w:rPr>
                <w:noProof/>
                <w:webHidden/>
              </w:rPr>
            </w:r>
            <w:r>
              <w:rPr>
                <w:noProof/>
                <w:webHidden/>
              </w:rPr>
              <w:fldChar w:fldCharType="separate"/>
            </w:r>
            <w:r>
              <w:rPr>
                <w:noProof/>
                <w:webHidden/>
              </w:rPr>
              <w:t>2</w:t>
            </w:r>
            <w:r>
              <w:rPr>
                <w:noProof/>
                <w:webHidden/>
              </w:rPr>
              <w:fldChar w:fldCharType="end"/>
            </w:r>
          </w:hyperlink>
        </w:p>
        <w:p w14:paraId="783584FB" w14:textId="3088E4E7" w:rsidR="000C06F0" w:rsidRDefault="000C06F0">
          <w:pPr>
            <w:pStyle w:val="TDC1"/>
            <w:tabs>
              <w:tab w:val="right" w:leader="dot" w:pos="10190"/>
            </w:tabs>
            <w:rPr>
              <w:noProof/>
            </w:rPr>
          </w:pPr>
          <w:hyperlink w:anchor="_Toc229039694" w:history="1">
            <w:r w:rsidRPr="00DB11F9">
              <w:rPr>
                <w:rStyle w:val="Hipervnculo"/>
                <w:noProof/>
                <w:lang w:val="es-GT"/>
              </w:rPr>
              <w:t>1. Configuración Base para Infraestructura de Red</w:t>
            </w:r>
            <w:r>
              <w:rPr>
                <w:noProof/>
                <w:webHidden/>
              </w:rPr>
              <w:tab/>
            </w:r>
            <w:r>
              <w:rPr>
                <w:noProof/>
                <w:webHidden/>
              </w:rPr>
              <w:fldChar w:fldCharType="begin"/>
            </w:r>
            <w:r>
              <w:rPr>
                <w:noProof/>
                <w:webHidden/>
              </w:rPr>
              <w:instrText xml:space="preserve"> PAGEREF _Toc229039694 \h </w:instrText>
            </w:r>
            <w:r>
              <w:rPr>
                <w:noProof/>
                <w:webHidden/>
              </w:rPr>
            </w:r>
            <w:r>
              <w:rPr>
                <w:noProof/>
                <w:webHidden/>
              </w:rPr>
              <w:fldChar w:fldCharType="separate"/>
            </w:r>
            <w:r>
              <w:rPr>
                <w:noProof/>
                <w:webHidden/>
              </w:rPr>
              <w:t>2</w:t>
            </w:r>
            <w:r>
              <w:rPr>
                <w:noProof/>
                <w:webHidden/>
              </w:rPr>
              <w:fldChar w:fldCharType="end"/>
            </w:r>
          </w:hyperlink>
        </w:p>
        <w:p w14:paraId="383B901D" w14:textId="4E6588B5" w:rsidR="000C06F0" w:rsidRDefault="000C06F0">
          <w:pPr>
            <w:pStyle w:val="TDC2"/>
            <w:tabs>
              <w:tab w:val="right" w:leader="dot" w:pos="10190"/>
            </w:tabs>
            <w:rPr>
              <w:noProof/>
            </w:rPr>
          </w:pPr>
          <w:hyperlink w:anchor="_Toc229039695" w:history="1">
            <w:r w:rsidRPr="00DB11F9">
              <w:rPr>
                <w:rStyle w:val="Hipervnculo"/>
                <w:noProof/>
                <w:lang w:val="es-GT"/>
              </w:rPr>
              <w:t>1.1. Plantilla de Configuración General (Cisco IOS)</w:t>
            </w:r>
            <w:r>
              <w:rPr>
                <w:noProof/>
                <w:webHidden/>
              </w:rPr>
              <w:tab/>
            </w:r>
            <w:r>
              <w:rPr>
                <w:noProof/>
                <w:webHidden/>
              </w:rPr>
              <w:fldChar w:fldCharType="begin"/>
            </w:r>
            <w:r>
              <w:rPr>
                <w:noProof/>
                <w:webHidden/>
              </w:rPr>
              <w:instrText xml:space="preserve"> PAGEREF _Toc229039695 \h </w:instrText>
            </w:r>
            <w:r>
              <w:rPr>
                <w:noProof/>
                <w:webHidden/>
              </w:rPr>
            </w:r>
            <w:r>
              <w:rPr>
                <w:noProof/>
                <w:webHidden/>
              </w:rPr>
              <w:fldChar w:fldCharType="separate"/>
            </w:r>
            <w:r>
              <w:rPr>
                <w:noProof/>
                <w:webHidden/>
              </w:rPr>
              <w:t>2</w:t>
            </w:r>
            <w:r>
              <w:rPr>
                <w:noProof/>
                <w:webHidden/>
              </w:rPr>
              <w:fldChar w:fldCharType="end"/>
            </w:r>
          </w:hyperlink>
        </w:p>
        <w:p w14:paraId="601476FC" w14:textId="663CCDAB" w:rsidR="000C06F0" w:rsidRDefault="000C06F0">
          <w:pPr>
            <w:pStyle w:val="TDC2"/>
            <w:tabs>
              <w:tab w:val="right" w:leader="dot" w:pos="10190"/>
            </w:tabs>
            <w:rPr>
              <w:noProof/>
            </w:rPr>
          </w:pPr>
          <w:hyperlink w:anchor="_Toc229039696" w:history="1">
            <w:r w:rsidRPr="00DB11F9">
              <w:rPr>
                <w:rStyle w:val="Hipervnculo"/>
                <w:noProof/>
                <w:lang w:val="es-GT"/>
              </w:rPr>
              <w:t>1.2. Particularidad Operativa en Firewall ASA 5506-X</w:t>
            </w:r>
            <w:r>
              <w:rPr>
                <w:noProof/>
                <w:webHidden/>
              </w:rPr>
              <w:tab/>
            </w:r>
            <w:r>
              <w:rPr>
                <w:noProof/>
                <w:webHidden/>
              </w:rPr>
              <w:fldChar w:fldCharType="begin"/>
            </w:r>
            <w:r>
              <w:rPr>
                <w:noProof/>
                <w:webHidden/>
              </w:rPr>
              <w:instrText xml:space="preserve"> PAGEREF _Toc229039696 \h </w:instrText>
            </w:r>
            <w:r>
              <w:rPr>
                <w:noProof/>
                <w:webHidden/>
              </w:rPr>
            </w:r>
            <w:r>
              <w:rPr>
                <w:noProof/>
                <w:webHidden/>
              </w:rPr>
              <w:fldChar w:fldCharType="separate"/>
            </w:r>
            <w:r>
              <w:rPr>
                <w:noProof/>
                <w:webHidden/>
              </w:rPr>
              <w:t>3</w:t>
            </w:r>
            <w:r>
              <w:rPr>
                <w:noProof/>
                <w:webHidden/>
              </w:rPr>
              <w:fldChar w:fldCharType="end"/>
            </w:r>
          </w:hyperlink>
        </w:p>
        <w:p w14:paraId="0C258235" w14:textId="4D8D52A1" w:rsidR="000C06F0" w:rsidRDefault="000C06F0">
          <w:pPr>
            <w:pStyle w:val="TDC1"/>
            <w:tabs>
              <w:tab w:val="right" w:leader="dot" w:pos="10190"/>
            </w:tabs>
            <w:rPr>
              <w:noProof/>
            </w:rPr>
          </w:pPr>
          <w:hyperlink w:anchor="_Toc229039697" w:history="1">
            <w:r w:rsidRPr="00DB11F9">
              <w:rPr>
                <w:rStyle w:val="Hipervnculo"/>
                <w:noProof/>
                <w:lang w:val="es-GT"/>
              </w:rPr>
              <w:t>2. Direccionamiento IP y Subneteo (VLSM)</w:t>
            </w:r>
            <w:r>
              <w:rPr>
                <w:noProof/>
                <w:webHidden/>
              </w:rPr>
              <w:tab/>
            </w:r>
            <w:r>
              <w:rPr>
                <w:noProof/>
                <w:webHidden/>
              </w:rPr>
              <w:fldChar w:fldCharType="begin"/>
            </w:r>
            <w:r>
              <w:rPr>
                <w:noProof/>
                <w:webHidden/>
              </w:rPr>
              <w:instrText xml:space="preserve"> PAGEREF _Toc229039697 \h </w:instrText>
            </w:r>
            <w:r>
              <w:rPr>
                <w:noProof/>
                <w:webHidden/>
              </w:rPr>
            </w:r>
            <w:r>
              <w:rPr>
                <w:noProof/>
                <w:webHidden/>
              </w:rPr>
              <w:fldChar w:fldCharType="separate"/>
            </w:r>
            <w:r>
              <w:rPr>
                <w:noProof/>
                <w:webHidden/>
              </w:rPr>
              <w:t>4</w:t>
            </w:r>
            <w:r>
              <w:rPr>
                <w:noProof/>
                <w:webHidden/>
              </w:rPr>
              <w:fldChar w:fldCharType="end"/>
            </w:r>
          </w:hyperlink>
        </w:p>
        <w:p w14:paraId="1600EADF" w14:textId="5C9F36A0" w:rsidR="000C06F0" w:rsidRDefault="000C06F0">
          <w:pPr>
            <w:pStyle w:val="TDC2"/>
            <w:tabs>
              <w:tab w:val="right" w:leader="dot" w:pos="10190"/>
            </w:tabs>
            <w:rPr>
              <w:noProof/>
            </w:rPr>
          </w:pPr>
          <w:hyperlink w:anchor="_Toc229039698" w:history="1">
            <w:r w:rsidRPr="00DB11F9">
              <w:rPr>
                <w:rStyle w:val="Hipervnculo"/>
                <w:noProof/>
                <w:lang w:val="es-GT"/>
              </w:rPr>
              <w:t>2.1. Tabla de Subneteo (VLSM) para Redes Internas</w:t>
            </w:r>
            <w:r>
              <w:rPr>
                <w:noProof/>
                <w:webHidden/>
              </w:rPr>
              <w:tab/>
            </w:r>
            <w:r>
              <w:rPr>
                <w:noProof/>
                <w:webHidden/>
              </w:rPr>
              <w:fldChar w:fldCharType="begin"/>
            </w:r>
            <w:r>
              <w:rPr>
                <w:noProof/>
                <w:webHidden/>
              </w:rPr>
              <w:instrText xml:space="preserve"> PAGEREF _Toc229039698 \h </w:instrText>
            </w:r>
            <w:r>
              <w:rPr>
                <w:noProof/>
                <w:webHidden/>
              </w:rPr>
            </w:r>
            <w:r>
              <w:rPr>
                <w:noProof/>
                <w:webHidden/>
              </w:rPr>
              <w:fldChar w:fldCharType="separate"/>
            </w:r>
            <w:r>
              <w:rPr>
                <w:noProof/>
                <w:webHidden/>
              </w:rPr>
              <w:t>4</w:t>
            </w:r>
            <w:r>
              <w:rPr>
                <w:noProof/>
                <w:webHidden/>
              </w:rPr>
              <w:fldChar w:fldCharType="end"/>
            </w:r>
          </w:hyperlink>
        </w:p>
        <w:p w14:paraId="3C3F28A8" w14:textId="7EE329F5" w:rsidR="000C06F0" w:rsidRDefault="000C06F0">
          <w:pPr>
            <w:pStyle w:val="TDC2"/>
            <w:tabs>
              <w:tab w:val="right" w:leader="dot" w:pos="10190"/>
            </w:tabs>
            <w:rPr>
              <w:noProof/>
            </w:rPr>
          </w:pPr>
          <w:hyperlink w:anchor="_Toc229039699" w:history="1">
            <w:r w:rsidRPr="00DB11F9">
              <w:rPr>
                <w:rStyle w:val="Hipervnculo"/>
                <w:noProof/>
                <w:lang w:val="es-GT"/>
              </w:rPr>
              <w:t>2.2. Enlaces Punto a Punto (P2P) y Salida a Internet</w:t>
            </w:r>
            <w:r>
              <w:rPr>
                <w:noProof/>
                <w:webHidden/>
              </w:rPr>
              <w:tab/>
            </w:r>
            <w:r>
              <w:rPr>
                <w:noProof/>
                <w:webHidden/>
              </w:rPr>
              <w:fldChar w:fldCharType="begin"/>
            </w:r>
            <w:r>
              <w:rPr>
                <w:noProof/>
                <w:webHidden/>
              </w:rPr>
              <w:instrText xml:space="preserve"> PAGEREF _Toc229039699 \h </w:instrText>
            </w:r>
            <w:r>
              <w:rPr>
                <w:noProof/>
                <w:webHidden/>
              </w:rPr>
            </w:r>
            <w:r>
              <w:rPr>
                <w:noProof/>
                <w:webHidden/>
              </w:rPr>
              <w:fldChar w:fldCharType="separate"/>
            </w:r>
            <w:r>
              <w:rPr>
                <w:noProof/>
                <w:webHidden/>
              </w:rPr>
              <w:t>4</w:t>
            </w:r>
            <w:r>
              <w:rPr>
                <w:noProof/>
                <w:webHidden/>
              </w:rPr>
              <w:fldChar w:fldCharType="end"/>
            </w:r>
          </w:hyperlink>
        </w:p>
        <w:p w14:paraId="5E077EFC" w14:textId="481FA3E6" w:rsidR="000C06F0" w:rsidRDefault="000C06F0">
          <w:pPr>
            <w:pStyle w:val="TDC2"/>
            <w:tabs>
              <w:tab w:val="right" w:leader="dot" w:pos="10190"/>
            </w:tabs>
            <w:rPr>
              <w:noProof/>
            </w:rPr>
          </w:pPr>
          <w:hyperlink w:anchor="_Toc229039700" w:history="1">
            <w:r w:rsidRPr="00DB11F9">
              <w:rPr>
                <w:rStyle w:val="Hipervnculo"/>
                <w:noProof/>
                <w:lang w:val="es-GT"/>
              </w:rPr>
              <w:t>2.3. Asignación Global de Interfaces (Capa 3 y Servicios)</w:t>
            </w:r>
            <w:r>
              <w:rPr>
                <w:noProof/>
                <w:webHidden/>
              </w:rPr>
              <w:tab/>
            </w:r>
            <w:r>
              <w:rPr>
                <w:noProof/>
                <w:webHidden/>
              </w:rPr>
              <w:fldChar w:fldCharType="begin"/>
            </w:r>
            <w:r>
              <w:rPr>
                <w:noProof/>
                <w:webHidden/>
              </w:rPr>
              <w:instrText xml:space="preserve"> PAGEREF _Toc229039700 \h </w:instrText>
            </w:r>
            <w:r>
              <w:rPr>
                <w:noProof/>
                <w:webHidden/>
              </w:rPr>
            </w:r>
            <w:r>
              <w:rPr>
                <w:noProof/>
                <w:webHidden/>
              </w:rPr>
              <w:fldChar w:fldCharType="separate"/>
            </w:r>
            <w:r>
              <w:rPr>
                <w:noProof/>
                <w:webHidden/>
              </w:rPr>
              <w:t>4</w:t>
            </w:r>
            <w:r>
              <w:rPr>
                <w:noProof/>
                <w:webHidden/>
              </w:rPr>
              <w:fldChar w:fldCharType="end"/>
            </w:r>
          </w:hyperlink>
        </w:p>
        <w:p w14:paraId="609F6E19" w14:textId="187AF3A5" w:rsidR="000C06F0" w:rsidRDefault="000C06F0">
          <w:pPr>
            <w:pStyle w:val="TDC1"/>
            <w:tabs>
              <w:tab w:val="right" w:leader="dot" w:pos="10190"/>
            </w:tabs>
            <w:rPr>
              <w:noProof/>
            </w:rPr>
          </w:pPr>
          <w:hyperlink w:anchor="_Toc229039701" w:history="1">
            <w:r w:rsidRPr="00DB11F9">
              <w:rPr>
                <w:rStyle w:val="Hipervnculo"/>
                <w:noProof/>
                <w:lang w:val="es-GT"/>
              </w:rPr>
              <w:t>3. Topología de Red y Conexiones Físicas</w:t>
            </w:r>
            <w:r>
              <w:rPr>
                <w:noProof/>
                <w:webHidden/>
              </w:rPr>
              <w:tab/>
            </w:r>
            <w:r>
              <w:rPr>
                <w:noProof/>
                <w:webHidden/>
              </w:rPr>
              <w:fldChar w:fldCharType="begin"/>
            </w:r>
            <w:r>
              <w:rPr>
                <w:noProof/>
                <w:webHidden/>
              </w:rPr>
              <w:instrText xml:space="preserve"> PAGEREF _Toc229039701 \h </w:instrText>
            </w:r>
            <w:r>
              <w:rPr>
                <w:noProof/>
                <w:webHidden/>
              </w:rPr>
            </w:r>
            <w:r>
              <w:rPr>
                <w:noProof/>
                <w:webHidden/>
              </w:rPr>
              <w:fldChar w:fldCharType="separate"/>
            </w:r>
            <w:r>
              <w:rPr>
                <w:noProof/>
                <w:webHidden/>
              </w:rPr>
              <w:t>5</w:t>
            </w:r>
            <w:r>
              <w:rPr>
                <w:noProof/>
                <w:webHidden/>
              </w:rPr>
              <w:fldChar w:fldCharType="end"/>
            </w:r>
          </w:hyperlink>
        </w:p>
        <w:p w14:paraId="5F4FAC24" w14:textId="52B07493" w:rsidR="000C06F0" w:rsidRDefault="000C06F0">
          <w:pPr>
            <w:pStyle w:val="TDC2"/>
            <w:tabs>
              <w:tab w:val="right" w:leader="dot" w:pos="10190"/>
            </w:tabs>
            <w:rPr>
              <w:noProof/>
            </w:rPr>
          </w:pPr>
          <w:hyperlink w:anchor="_Toc229039702" w:history="1">
            <w:r w:rsidRPr="00DB11F9">
              <w:rPr>
                <w:rStyle w:val="Hipervnculo"/>
                <w:noProof/>
                <w:lang w:val="es-GT"/>
              </w:rPr>
              <w:t>3.1. Inventario de Dispositivos (Packet Tracer)</w:t>
            </w:r>
            <w:r>
              <w:rPr>
                <w:noProof/>
                <w:webHidden/>
              </w:rPr>
              <w:tab/>
            </w:r>
            <w:r>
              <w:rPr>
                <w:noProof/>
                <w:webHidden/>
              </w:rPr>
              <w:fldChar w:fldCharType="begin"/>
            </w:r>
            <w:r>
              <w:rPr>
                <w:noProof/>
                <w:webHidden/>
              </w:rPr>
              <w:instrText xml:space="preserve"> PAGEREF _Toc229039702 \h </w:instrText>
            </w:r>
            <w:r>
              <w:rPr>
                <w:noProof/>
                <w:webHidden/>
              </w:rPr>
            </w:r>
            <w:r>
              <w:rPr>
                <w:noProof/>
                <w:webHidden/>
              </w:rPr>
              <w:fldChar w:fldCharType="separate"/>
            </w:r>
            <w:r>
              <w:rPr>
                <w:noProof/>
                <w:webHidden/>
              </w:rPr>
              <w:t>5</w:t>
            </w:r>
            <w:r>
              <w:rPr>
                <w:noProof/>
                <w:webHidden/>
              </w:rPr>
              <w:fldChar w:fldCharType="end"/>
            </w:r>
          </w:hyperlink>
        </w:p>
        <w:p w14:paraId="0E8BD2F9" w14:textId="656D69A1" w:rsidR="000C06F0" w:rsidRDefault="000C06F0">
          <w:pPr>
            <w:pStyle w:val="TDC2"/>
            <w:tabs>
              <w:tab w:val="right" w:leader="dot" w:pos="10190"/>
            </w:tabs>
            <w:rPr>
              <w:noProof/>
            </w:rPr>
          </w:pPr>
          <w:hyperlink w:anchor="_Toc229039703" w:history="1">
            <w:r w:rsidRPr="00DB11F9">
              <w:rPr>
                <w:rStyle w:val="Hipervnculo"/>
                <w:noProof/>
                <w:lang w:val="es-GT"/>
              </w:rPr>
              <w:t>3.2. Matriz de Cableado Lógico y Físico</w:t>
            </w:r>
            <w:r>
              <w:rPr>
                <w:noProof/>
                <w:webHidden/>
              </w:rPr>
              <w:tab/>
            </w:r>
            <w:r>
              <w:rPr>
                <w:noProof/>
                <w:webHidden/>
              </w:rPr>
              <w:fldChar w:fldCharType="begin"/>
            </w:r>
            <w:r>
              <w:rPr>
                <w:noProof/>
                <w:webHidden/>
              </w:rPr>
              <w:instrText xml:space="preserve"> PAGEREF _Toc229039703 \h </w:instrText>
            </w:r>
            <w:r>
              <w:rPr>
                <w:noProof/>
                <w:webHidden/>
              </w:rPr>
            </w:r>
            <w:r>
              <w:rPr>
                <w:noProof/>
                <w:webHidden/>
              </w:rPr>
              <w:fldChar w:fldCharType="separate"/>
            </w:r>
            <w:r>
              <w:rPr>
                <w:noProof/>
                <w:webHidden/>
              </w:rPr>
              <w:t>5</w:t>
            </w:r>
            <w:r>
              <w:rPr>
                <w:noProof/>
                <w:webHidden/>
              </w:rPr>
              <w:fldChar w:fldCharType="end"/>
            </w:r>
          </w:hyperlink>
        </w:p>
        <w:p w14:paraId="25295188" w14:textId="37A2ED93" w:rsidR="000C06F0" w:rsidRDefault="000C06F0">
          <w:pPr>
            <w:pStyle w:val="TDC3"/>
            <w:tabs>
              <w:tab w:val="right" w:leader="dot" w:pos="10190"/>
            </w:tabs>
            <w:rPr>
              <w:noProof/>
            </w:rPr>
          </w:pPr>
          <w:hyperlink w:anchor="_Toc229039704" w:history="1">
            <w:r w:rsidRPr="00DB11F9">
              <w:rPr>
                <w:rStyle w:val="Hipervnculo"/>
                <w:noProof/>
              </w:rPr>
              <w:t>Núcleo y Salida a Internet</w:t>
            </w:r>
            <w:r>
              <w:rPr>
                <w:noProof/>
                <w:webHidden/>
              </w:rPr>
              <w:tab/>
            </w:r>
            <w:r>
              <w:rPr>
                <w:noProof/>
                <w:webHidden/>
              </w:rPr>
              <w:fldChar w:fldCharType="begin"/>
            </w:r>
            <w:r>
              <w:rPr>
                <w:noProof/>
                <w:webHidden/>
              </w:rPr>
              <w:instrText xml:space="preserve"> PAGEREF _Toc229039704 \h </w:instrText>
            </w:r>
            <w:r>
              <w:rPr>
                <w:noProof/>
                <w:webHidden/>
              </w:rPr>
            </w:r>
            <w:r>
              <w:rPr>
                <w:noProof/>
                <w:webHidden/>
              </w:rPr>
              <w:fldChar w:fldCharType="separate"/>
            </w:r>
            <w:r>
              <w:rPr>
                <w:noProof/>
                <w:webHidden/>
              </w:rPr>
              <w:t>5</w:t>
            </w:r>
            <w:r>
              <w:rPr>
                <w:noProof/>
                <w:webHidden/>
              </w:rPr>
              <w:fldChar w:fldCharType="end"/>
            </w:r>
          </w:hyperlink>
        </w:p>
        <w:p w14:paraId="3D29954A" w14:textId="6B8936AC" w:rsidR="000C06F0" w:rsidRDefault="000C06F0">
          <w:pPr>
            <w:pStyle w:val="TDC3"/>
            <w:tabs>
              <w:tab w:val="right" w:leader="dot" w:pos="10190"/>
            </w:tabs>
            <w:rPr>
              <w:noProof/>
            </w:rPr>
          </w:pPr>
          <w:hyperlink w:anchor="_Toc229039705" w:history="1">
            <w:r w:rsidRPr="00DB11F9">
              <w:rPr>
                <w:rStyle w:val="Hipervnculo"/>
                <w:noProof/>
              </w:rPr>
              <w:t>Distribución (Core a Edificios)</w:t>
            </w:r>
            <w:r>
              <w:rPr>
                <w:noProof/>
                <w:webHidden/>
              </w:rPr>
              <w:tab/>
            </w:r>
            <w:r>
              <w:rPr>
                <w:noProof/>
                <w:webHidden/>
              </w:rPr>
              <w:fldChar w:fldCharType="begin"/>
            </w:r>
            <w:r>
              <w:rPr>
                <w:noProof/>
                <w:webHidden/>
              </w:rPr>
              <w:instrText xml:space="preserve"> PAGEREF _Toc229039705 \h </w:instrText>
            </w:r>
            <w:r>
              <w:rPr>
                <w:noProof/>
                <w:webHidden/>
              </w:rPr>
            </w:r>
            <w:r>
              <w:rPr>
                <w:noProof/>
                <w:webHidden/>
              </w:rPr>
              <w:fldChar w:fldCharType="separate"/>
            </w:r>
            <w:r>
              <w:rPr>
                <w:noProof/>
                <w:webHidden/>
              </w:rPr>
              <w:t>5</w:t>
            </w:r>
            <w:r>
              <w:rPr>
                <w:noProof/>
                <w:webHidden/>
              </w:rPr>
              <w:fldChar w:fldCharType="end"/>
            </w:r>
          </w:hyperlink>
        </w:p>
        <w:p w14:paraId="7F510B46" w14:textId="3CFE8AE2" w:rsidR="000C06F0" w:rsidRDefault="000C06F0">
          <w:pPr>
            <w:pStyle w:val="TDC3"/>
            <w:tabs>
              <w:tab w:val="right" w:leader="dot" w:pos="10190"/>
            </w:tabs>
            <w:rPr>
              <w:noProof/>
            </w:rPr>
          </w:pPr>
          <w:hyperlink w:anchor="_Toc229039706" w:history="1">
            <w:r w:rsidRPr="00DB11F9">
              <w:rPr>
                <w:rStyle w:val="Hipervnculo"/>
                <w:noProof/>
              </w:rPr>
              <w:t>Edificio Ingeniería</w:t>
            </w:r>
            <w:r>
              <w:rPr>
                <w:noProof/>
                <w:webHidden/>
              </w:rPr>
              <w:tab/>
            </w:r>
            <w:r>
              <w:rPr>
                <w:noProof/>
                <w:webHidden/>
              </w:rPr>
              <w:fldChar w:fldCharType="begin"/>
            </w:r>
            <w:r>
              <w:rPr>
                <w:noProof/>
                <w:webHidden/>
              </w:rPr>
              <w:instrText xml:space="preserve"> PAGEREF _Toc229039706 \h </w:instrText>
            </w:r>
            <w:r>
              <w:rPr>
                <w:noProof/>
                <w:webHidden/>
              </w:rPr>
            </w:r>
            <w:r>
              <w:rPr>
                <w:noProof/>
                <w:webHidden/>
              </w:rPr>
              <w:fldChar w:fldCharType="separate"/>
            </w:r>
            <w:r>
              <w:rPr>
                <w:noProof/>
                <w:webHidden/>
              </w:rPr>
              <w:t>6</w:t>
            </w:r>
            <w:r>
              <w:rPr>
                <w:noProof/>
                <w:webHidden/>
              </w:rPr>
              <w:fldChar w:fldCharType="end"/>
            </w:r>
          </w:hyperlink>
        </w:p>
        <w:p w14:paraId="632A8300" w14:textId="32010DDA" w:rsidR="000C06F0" w:rsidRDefault="000C06F0">
          <w:pPr>
            <w:pStyle w:val="TDC3"/>
            <w:tabs>
              <w:tab w:val="right" w:leader="dot" w:pos="10190"/>
            </w:tabs>
            <w:rPr>
              <w:noProof/>
            </w:rPr>
          </w:pPr>
          <w:hyperlink w:anchor="_Toc229039707" w:history="1">
            <w:r w:rsidRPr="00DB11F9">
              <w:rPr>
                <w:rStyle w:val="Hipervnculo"/>
                <w:noProof/>
              </w:rPr>
              <w:t>Edificio Administrativo</w:t>
            </w:r>
            <w:r>
              <w:rPr>
                <w:noProof/>
                <w:webHidden/>
              </w:rPr>
              <w:tab/>
            </w:r>
            <w:r>
              <w:rPr>
                <w:noProof/>
                <w:webHidden/>
              </w:rPr>
              <w:fldChar w:fldCharType="begin"/>
            </w:r>
            <w:r>
              <w:rPr>
                <w:noProof/>
                <w:webHidden/>
              </w:rPr>
              <w:instrText xml:space="preserve"> PAGEREF _Toc229039707 \h </w:instrText>
            </w:r>
            <w:r>
              <w:rPr>
                <w:noProof/>
                <w:webHidden/>
              </w:rPr>
            </w:r>
            <w:r>
              <w:rPr>
                <w:noProof/>
                <w:webHidden/>
              </w:rPr>
              <w:fldChar w:fldCharType="separate"/>
            </w:r>
            <w:r>
              <w:rPr>
                <w:noProof/>
                <w:webHidden/>
              </w:rPr>
              <w:t>6</w:t>
            </w:r>
            <w:r>
              <w:rPr>
                <w:noProof/>
                <w:webHidden/>
              </w:rPr>
              <w:fldChar w:fldCharType="end"/>
            </w:r>
          </w:hyperlink>
        </w:p>
        <w:p w14:paraId="70F07987" w14:textId="7554F862" w:rsidR="000C06F0" w:rsidRDefault="000C06F0">
          <w:pPr>
            <w:pStyle w:val="TDC3"/>
            <w:tabs>
              <w:tab w:val="right" w:leader="dot" w:pos="10190"/>
            </w:tabs>
            <w:rPr>
              <w:noProof/>
            </w:rPr>
          </w:pPr>
          <w:hyperlink w:anchor="_Toc229039708" w:history="1">
            <w:r w:rsidRPr="00DB11F9">
              <w:rPr>
                <w:rStyle w:val="Hipervnculo"/>
                <w:noProof/>
              </w:rPr>
              <w:t>Edificio Biblioteca</w:t>
            </w:r>
            <w:r>
              <w:rPr>
                <w:noProof/>
                <w:webHidden/>
              </w:rPr>
              <w:tab/>
            </w:r>
            <w:r>
              <w:rPr>
                <w:noProof/>
                <w:webHidden/>
              </w:rPr>
              <w:fldChar w:fldCharType="begin"/>
            </w:r>
            <w:r>
              <w:rPr>
                <w:noProof/>
                <w:webHidden/>
              </w:rPr>
              <w:instrText xml:space="preserve"> PAGEREF _Toc229039708 \h </w:instrText>
            </w:r>
            <w:r>
              <w:rPr>
                <w:noProof/>
                <w:webHidden/>
              </w:rPr>
            </w:r>
            <w:r>
              <w:rPr>
                <w:noProof/>
                <w:webHidden/>
              </w:rPr>
              <w:fldChar w:fldCharType="separate"/>
            </w:r>
            <w:r>
              <w:rPr>
                <w:noProof/>
                <w:webHidden/>
              </w:rPr>
              <w:t>6</w:t>
            </w:r>
            <w:r>
              <w:rPr>
                <w:noProof/>
                <w:webHidden/>
              </w:rPr>
              <w:fldChar w:fldCharType="end"/>
            </w:r>
          </w:hyperlink>
        </w:p>
        <w:p w14:paraId="54732AC6" w14:textId="7198CBE0" w:rsidR="000C06F0" w:rsidRDefault="000C06F0">
          <w:pPr>
            <w:pStyle w:val="TDC3"/>
            <w:tabs>
              <w:tab w:val="right" w:leader="dot" w:pos="10190"/>
            </w:tabs>
            <w:rPr>
              <w:noProof/>
            </w:rPr>
          </w:pPr>
          <w:hyperlink w:anchor="_Toc229039709" w:history="1">
            <w:r w:rsidRPr="00DB11F9">
              <w:rPr>
                <w:rStyle w:val="Hipervnculo"/>
                <w:noProof/>
              </w:rPr>
              <w:t>Red Inalámbrica (Invitados)</w:t>
            </w:r>
            <w:r>
              <w:rPr>
                <w:noProof/>
                <w:webHidden/>
              </w:rPr>
              <w:tab/>
            </w:r>
            <w:r>
              <w:rPr>
                <w:noProof/>
                <w:webHidden/>
              </w:rPr>
              <w:fldChar w:fldCharType="begin"/>
            </w:r>
            <w:r>
              <w:rPr>
                <w:noProof/>
                <w:webHidden/>
              </w:rPr>
              <w:instrText xml:space="preserve"> PAGEREF _Toc229039709 \h </w:instrText>
            </w:r>
            <w:r>
              <w:rPr>
                <w:noProof/>
                <w:webHidden/>
              </w:rPr>
            </w:r>
            <w:r>
              <w:rPr>
                <w:noProof/>
                <w:webHidden/>
              </w:rPr>
              <w:fldChar w:fldCharType="separate"/>
            </w:r>
            <w:r>
              <w:rPr>
                <w:noProof/>
                <w:webHidden/>
              </w:rPr>
              <w:t>6</w:t>
            </w:r>
            <w:r>
              <w:rPr>
                <w:noProof/>
                <w:webHidden/>
              </w:rPr>
              <w:fldChar w:fldCharType="end"/>
            </w:r>
          </w:hyperlink>
        </w:p>
        <w:p w14:paraId="613CDC26" w14:textId="56B802F7" w:rsidR="000C06F0" w:rsidRDefault="000C06F0">
          <w:pPr>
            <w:pStyle w:val="TDC2"/>
            <w:tabs>
              <w:tab w:val="right" w:leader="dot" w:pos="10190"/>
            </w:tabs>
            <w:rPr>
              <w:noProof/>
            </w:rPr>
          </w:pPr>
          <w:hyperlink w:anchor="_Toc229039710" w:history="1">
            <w:r w:rsidRPr="00DB11F9">
              <w:rPr>
                <w:rStyle w:val="Hipervnculo"/>
                <w:noProof/>
              </w:rPr>
              <w:t>3.3. Consideraciones Técnicas de Despliegue</w:t>
            </w:r>
            <w:r>
              <w:rPr>
                <w:noProof/>
                <w:webHidden/>
              </w:rPr>
              <w:tab/>
            </w:r>
            <w:r>
              <w:rPr>
                <w:noProof/>
                <w:webHidden/>
              </w:rPr>
              <w:fldChar w:fldCharType="begin"/>
            </w:r>
            <w:r>
              <w:rPr>
                <w:noProof/>
                <w:webHidden/>
              </w:rPr>
              <w:instrText xml:space="preserve"> PAGEREF _Toc229039710 \h </w:instrText>
            </w:r>
            <w:r>
              <w:rPr>
                <w:noProof/>
                <w:webHidden/>
              </w:rPr>
            </w:r>
            <w:r>
              <w:rPr>
                <w:noProof/>
                <w:webHidden/>
              </w:rPr>
              <w:fldChar w:fldCharType="separate"/>
            </w:r>
            <w:r>
              <w:rPr>
                <w:noProof/>
                <w:webHidden/>
              </w:rPr>
              <w:t>6</w:t>
            </w:r>
            <w:r>
              <w:rPr>
                <w:noProof/>
                <w:webHidden/>
              </w:rPr>
              <w:fldChar w:fldCharType="end"/>
            </w:r>
          </w:hyperlink>
        </w:p>
        <w:p w14:paraId="76D67F0F" w14:textId="52351FDF" w:rsidR="000C06F0" w:rsidRDefault="000C06F0">
          <w:pPr>
            <w:pStyle w:val="TDC1"/>
            <w:tabs>
              <w:tab w:val="right" w:leader="dot" w:pos="10190"/>
            </w:tabs>
            <w:rPr>
              <w:noProof/>
            </w:rPr>
          </w:pPr>
          <w:hyperlink w:anchor="_Toc229039711" w:history="1">
            <w:r w:rsidRPr="00DB11F9">
              <w:rPr>
                <w:rStyle w:val="Hipervnculo"/>
                <w:noProof/>
                <w:lang w:val="es-GT"/>
              </w:rPr>
              <w:t>4. Configuración de Capa 2 (VLANs, Troncales y Seguridad de Puertos)</w:t>
            </w:r>
            <w:r>
              <w:rPr>
                <w:noProof/>
                <w:webHidden/>
              </w:rPr>
              <w:tab/>
            </w:r>
            <w:r>
              <w:rPr>
                <w:noProof/>
                <w:webHidden/>
              </w:rPr>
              <w:fldChar w:fldCharType="begin"/>
            </w:r>
            <w:r>
              <w:rPr>
                <w:noProof/>
                <w:webHidden/>
              </w:rPr>
              <w:instrText xml:space="preserve"> PAGEREF _Toc229039711 \h </w:instrText>
            </w:r>
            <w:r>
              <w:rPr>
                <w:noProof/>
                <w:webHidden/>
              </w:rPr>
            </w:r>
            <w:r>
              <w:rPr>
                <w:noProof/>
                <w:webHidden/>
              </w:rPr>
              <w:fldChar w:fldCharType="separate"/>
            </w:r>
            <w:r>
              <w:rPr>
                <w:noProof/>
                <w:webHidden/>
              </w:rPr>
              <w:t>6</w:t>
            </w:r>
            <w:r>
              <w:rPr>
                <w:noProof/>
                <w:webHidden/>
              </w:rPr>
              <w:fldChar w:fldCharType="end"/>
            </w:r>
          </w:hyperlink>
        </w:p>
        <w:p w14:paraId="1DD559D0" w14:textId="4086A705" w:rsidR="000C06F0" w:rsidRDefault="000C06F0">
          <w:pPr>
            <w:pStyle w:val="TDC2"/>
            <w:tabs>
              <w:tab w:val="right" w:leader="dot" w:pos="10190"/>
            </w:tabs>
            <w:rPr>
              <w:noProof/>
            </w:rPr>
          </w:pPr>
          <w:hyperlink w:anchor="_Toc229039712" w:history="1">
            <w:r w:rsidRPr="00DB11F9">
              <w:rPr>
                <w:rStyle w:val="Hipervnculo"/>
                <w:noProof/>
                <w:lang w:val="es-GT"/>
              </w:rPr>
              <w:t>4.1. Creación e Identificación de VLANs</w:t>
            </w:r>
            <w:r>
              <w:rPr>
                <w:noProof/>
                <w:webHidden/>
              </w:rPr>
              <w:tab/>
            </w:r>
            <w:r>
              <w:rPr>
                <w:noProof/>
                <w:webHidden/>
              </w:rPr>
              <w:fldChar w:fldCharType="begin"/>
            </w:r>
            <w:r>
              <w:rPr>
                <w:noProof/>
                <w:webHidden/>
              </w:rPr>
              <w:instrText xml:space="preserve"> PAGEREF _Toc229039712 \h </w:instrText>
            </w:r>
            <w:r>
              <w:rPr>
                <w:noProof/>
                <w:webHidden/>
              </w:rPr>
            </w:r>
            <w:r>
              <w:rPr>
                <w:noProof/>
                <w:webHidden/>
              </w:rPr>
              <w:fldChar w:fldCharType="separate"/>
            </w:r>
            <w:r>
              <w:rPr>
                <w:noProof/>
                <w:webHidden/>
              </w:rPr>
              <w:t>7</w:t>
            </w:r>
            <w:r>
              <w:rPr>
                <w:noProof/>
                <w:webHidden/>
              </w:rPr>
              <w:fldChar w:fldCharType="end"/>
            </w:r>
          </w:hyperlink>
        </w:p>
        <w:p w14:paraId="1CE341AD" w14:textId="1E1BC65D" w:rsidR="000C06F0" w:rsidRDefault="000C06F0">
          <w:pPr>
            <w:pStyle w:val="TDC2"/>
            <w:tabs>
              <w:tab w:val="right" w:leader="dot" w:pos="10190"/>
            </w:tabs>
            <w:rPr>
              <w:noProof/>
            </w:rPr>
          </w:pPr>
          <w:hyperlink w:anchor="_Toc229039713" w:history="1">
            <w:r w:rsidRPr="00DB11F9">
              <w:rPr>
                <w:rStyle w:val="Hipervnculo"/>
                <w:noProof/>
                <w:lang w:val="es-GT"/>
              </w:rPr>
              <w:t>4.2. Implementación de Enlaces Troncales (Trunks)</w:t>
            </w:r>
            <w:r>
              <w:rPr>
                <w:noProof/>
                <w:webHidden/>
              </w:rPr>
              <w:tab/>
            </w:r>
            <w:r>
              <w:rPr>
                <w:noProof/>
                <w:webHidden/>
              </w:rPr>
              <w:fldChar w:fldCharType="begin"/>
            </w:r>
            <w:r>
              <w:rPr>
                <w:noProof/>
                <w:webHidden/>
              </w:rPr>
              <w:instrText xml:space="preserve"> PAGEREF _Toc229039713 \h </w:instrText>
            </w:r>
            <w:r>
              <w:rPr>
                <w:noProof/>
                <w:webHidden/>
              </w:rPr>
            </w:r>
            <w:r>
              <w:rPr>
                <w:noProof/>
                <w:webHidden/>
              </w:rPr>
              <w:fldChar w:fldCharType="separate"/>
            </w:r>
            <w:r>
              <w:rPr>
                <w:noProof/>
                <w:webHidden/>
              </w:rPr>
              <w:t>7</w:t>
            </w:r>
            <w:r>
              <w:rPr>
                <w:noProof/>
                <w:webHidden/>
              </w:rPr>
              <w:fldChar w:fldCharType="end"/>
            </w:r>
          </w:hyperlink>
        </w:p>
        <w:p w14:paraId="555B5DC4" w14:textId="48C43410" w:rsidR="000C06F0" w:rsidRDefault="000C06F0">
          <w:pPr>
            <w:pStyle w:val="TDC2"/>
            <w:tabs>
              <w:tab w:val="right" w:leader="dot" w:pos="10190"/>
            </w:tabs>
            <w:rPr>
              <w:noProof/>
            </w:rPr>
          </w:pPr>
          <w:hyperlink w:anchor="_Toc229039714" w:history="1">
            <w:r w:rsidRPr="00DB11F9">
              <w:rPr>
                <w:rStyle w:val="Hipervnculo"/>
                <w:noProof/>
                <w:lang w:val="es-GT"/>
              </w:rPr>
              <w:t>4.3. Asignación de Puertos y Port Security</w:t>
            </w:r>
            <w:r>
              <w:rPr>
                <w:noProof/>
                <w:webHidden/>
              </w:rPr>
              <w:tab/>
            </w:r>
            <w:r>
              <w:rPr>
                <w:noProof/>
                <w:webHidden/>
              </w:rPr>
              <w:fldChar w:fldCharType="begin"/>
            </w:r>
            <w:r>
              <w:rPr>
                <w:noProof/>
                <w:webHidden/>
              </w:rPr>
              <w:instrText xml:space="preserve"> PAGEREF _Toc229039714 \h </w:instrText>
            </w:r>
            <w:r>
              <w:rPr>
                <w:noProof/>
                <w:webHidden/>
              </w:rPr>
            </w:r>
            <w:r>
              <w:rPr>
                <w:noProof/>
                <w:webHidden/>
              </w:rPr>
              <w:fldChar w:fldCharType="separate"/>
            </w:r>
            <w:r>
              <w:rPr>
                <w:noProof/>
                <w:webHidden/>
              </w:rPr>
              <w:t>7</w:t>
            </w:r>
            <w:r>
              <w:rPr>
                <w:noProof/>
                <w:webHidden/>
              </w:rPr>
              <w:fldChar w:fldCharType="end"/>
            </w:r>
          </w:hyperlink>
        </w:p>
        <w:p w14:paraId="2D2912D4" w14:textId="79192AC1" w:rsidR="000C06F0" w:rsidRDefault="000C06F0">
          <w:pPr>
            <w:pStyle w:val="TDC3"/>
            <w:tabs>
              <w:tab w:val="right" w:leader="dot" w:pos="10190"/>
            </w:tabs>
            <w:rPr>
              <w:noProof/>
            </w:rPr>
          </w:pPr>
          <w:hyperlink w:anchor="_Toc229039715" w:history="1">
            <w:r w:rsidRPr="00DB11F9">
              <w:rPr>
                <w:rStyle w:val="Hipervnculo"/>
                <w:noProof/>
                <w:lang w:val="es-GT"/>
              </w:rPr>
              <w:t>Configuración en SW_Ingenieria</w:t>
            </w:r>
            <w:r>
              <w:rPr>
                <w:noProof/>
                <w:webHidden/>
              </w:rPr>
              <w:tab/>
            </w:r>
            <w:r>
              <w:rPr>
                <w:noProof/>
                <w:webHidden/>
              </w:rPr>
              <w:fldChar w:fldCharType="begin"/>
            </w:r>
            <w:r>
              <w:rPr>
                <w:noProof/>
                <w:webHidden/>
              </w:rPr>
              <w:instrText xml:space="preserve"> PAGEREF _Toc229039715 \h </w:instrText>
            </w:r>
            <w:r>
              <w:rPr>
                <w:noProof/>
                <w:webHidden/>
              </w:rPr>
            </w:r>
            <w:r>
              <w:rPr>
                <w:noProof/>
                <w:webHidden/>
              </w:rPr>
              <w:fldChar w:fldCharType="separate"/>
            </w:r>
            <w:r>
              <w:rPr>
                <w:noProof/>
                <w:webHidden/>
              </w:rPr>
              <w:t>8</w:t>
            </w:r>
            <w:r>
              <w:rPr>
                <w:noProof/>
                <w:webHidden/>
              </w:rPr>
              <w:fldChar w:fldCharType="end"/>
            </w:r>
          </w:hyperlink>
        </w:p>
        <w:p w14:paraId="1BC414B4" w14:textId="2FC0FAF4" w:rsidR="000C06F0" w:rsidRDefault="000C06F0">
          <w:pPr>
            <w:pStyle w:val="TDC3"/>
            <w:tabs>
              <w:tab w:val="right" w:leader="dot" w:pos="10190"/>
            </w:tabs>
            <w:rPr>
              <w:noProof/>
            </w:rPr>
          </w:pPr>
          <w:hyperlink w:anchor="_Toc229039716" w:history="1">
            <w:r w:rsidRPr="00DB11F9">
              <w:rPr>
                <w:rStyle w:val="Hipervnculo"/>
                <w:noProof/>
                <w:lang w:val="es-GT"/>
              </w:rPr>
              <w:t>Protección de Puertos Inactivos</w:t>
            </w:r>
            <w:r>
              <w:rPr>
                <w:noProof/>
                <w:webHidden/>
              </w:rPr>
              <w:tab/>
            </w:r>
            <w:r>
              <w:rPr>
                <w:noProof/>
                <w:webHidden/>
              </w:rPr>
              <w:fldChar w:fldCharType="begin"/>
            </w:r>
            <w:r>
              <w:rPr>
                <w:noProof/>
                <w:webHidden/>
              </w:rPr>
              <w:instrText xml:space="preserve"> PAGEREF _Toc229039716 \h </w:instrText>
            </w:r>
            <w:r>
              <w:rPr>
                <w:noProof/>
                <w:webHidden/>
              </w:rPr>
            </w:r>
            <w:r>
              <w:rPr>
                <w:noProof/>
                <w:webHidden/>
              </w:rPr>
              <w:fldChar w:fldCharType="separate"/>
            </w:r>
            <w:r>
              <w:rPr>
                <w:noProof/>
                <w:webHidden/>
              </w:rPr>
              <w:t>8</w:t>
            </w:r>
            <w:r>
              <w:rPr>
                <w:noProof/>
                <w:webHidden/>
              </w:rPr>
              <w:fldChar w:fldCharType="end"/>
            </w:r>
          </w:hyperlink>
        </w:p>
        <w:p w14:paraId="4C5AEE05" w14:textId="4ABA9C56" w:rsidR="000C06F0" w:rsidRDefault="000C06F0">
          <w:pPr>
            <w:pStyle w:val="TDC3"/>
            <w:tabs>
              <w:tab w:val="right" w:leader="dot" w:pos="10190"/>
            </w:tabs>
            <w:rPr>
              <w:noProof/>
            </w:rPr>
          </w:pPr>
          <w:hyperlink w:anchor="_Toc229039717" w:history="1">
            <w:r w:rsidRPr="00DB11F9">
              <w:rPr>
                <w:rStyle w:val="Hipervnculo"/>
                <w:noProof/>
                <w:lang w:val="es-GT"/>
              </w:rPr>
              <w:t>Configuración en SW_Admin</w:t>
            </w:r>
            <w:r>
              <w:rPr>
                <w:noProof/>
                <w:webHidden/>
              </w:rPr>
              <w:tab/>
            </w:r>
            <w:r>
              <w:rPr>
                <w:noProof/>
                <w:webHidden/>
              </w:rPr>
              <w:fldChar w:fldCharType="begin"/>
            </w:r>
            <w:r>
              <w:rPr>
                <w:noProof/>
                <w:webHidden/>
              </w:rPr>
              <w:instrText xml:space="preserve"> PAGEREF _Toc229039717 \h </w:instrText>
            </w:r>
            <w:r>
              <w:rPr>
                <w:noProof/>
                <w:webHidden/>
              </w:rPr>
            </w:r>
            <w:r>
              <w:rPr>
                <w:noProof/>
                <w:webHidden/>
              </w:rPr>
              <w:fldChar w:fldCharType="separate"/>
            </w:r>
            <w:r>
              <w:rPr>
                <w:noProof/>
                <w:webHidden/>
              </w:rPr>
              <w:t>9</w:t>
            </w:r>
            <w:r>
              <w:rPr>
                <w:noProof/>
                <w:webHidden/>
              </w:rPr>
              <w:fldChar w:fldCharType="end"/>
            </w:r>
          </w:hyperlink>
        </w:p>
        <w:p w14:paraId="576A0B3C" w14:textId="1A3F46C7" w:rsidR="000C06F0" w:rsidRDefault="000C06F0">
          <w:pPr>
            <w:pStyle w:val="TDC3"/>
            <w:tabs>
              <w:tab w:val="right" w:leader="dot" w:pos="10190"/>
            </w:tabs>
            <w:rPr>
              <w:noProof/>
            </w:rPr>
          </w:pPr>
          <w:hyperlink w:anchor="_Toc229039718" w:history="1">
            <w:r w:rsidRPr="00DB11F9">
              <w:rPr>
                <w:rStyle w:val="Hipervnculo"/>
                <w:noProof/>
                <w:lang w:val="es-GT"/>
              </w:rPr>
              <w:t>Configuración en SW_Biblioteca</w:t>
            </w:r>
            <w:r>
              <w:rPr>
                <w:noProof/>
                <w:webHidden/>
              </w:rPr>
              <w:tab/>
            </w:r>
            <w:r>
              <w:rPr>
                <w:noProof/>
                <w:webHidden/>
              </w:rPr>
              <w:fldChar w:fldCharType="begin"/>
            </w:r>
            <w:r>
              <w:rPr>
                <w:noProof/>
                <w:webHidden/>
              </w:rPr>
              <w:instrText xml:space="preserve"> PAGEREF _Toc229039718 \h </w:instrText>
            </w:r>
            <w:r>
              <w:rPr>
                <w:noProof/>
                <w:webHidden/>
              </w:rPr>
            </w:r>
            <w:r>
              <w:rPr>
                <w:noProof/>
                <w:webHidden/>
              </w:rPr>
              <w:fldChar w:fldCharType="separate"/>
            </w:r>
            <w:r>
              <w:rPr>
                <w:noProof/>
                <w:webHidden/>
              </w:rPr>
              <w:t>10</w:t>
            </w:r>
            <w:r>
              <w:rPr>
                <w:noProof/>
                <w:webHidden/>
              </w:rPr>
              <w:fldChar w:fldCharType="end"/>
            </w:r>
          </w:hyperlink>
        </w:p>
        <w:p w14:paraId="1A3DD956" w14:textId="59B03075" w:rsidR="000C06F0" w:rsidRDefault="000C06F0">
          <w:pPr>
            <w:pStyle w:val="TDC3"/>
            <w:tabs>
              <w:tab w:val="right" w:leader="dot" w:pos="10190"/>
            </w:tabs>
            <w:rPr>
              <w:noProof/>
            </w:rPr>
          </w:pPr>
          <w:hyperlink w:anchor="_Toc229039719" w:history="1">
            <w:r w:rsidRPr="00DB11F9">
              <w:rPr>
                <w:rStyle w:val="Hipervnculo"/>
                <w:noProof/>
                <w:lang w:val="es-GT"/>
              </w:rPr>
              <w:t>Configuración de puerto de servidor en Core Switch</w:t>
            </w:r>
            <w:r>
              <w:rPr>
                <w:noProof/>
                <w:webHidden/>
              </w:rPr>
              <w:tab/>
            </w:r>
            <w:r>
              <w:rPr>
                <w:noProof/>
                <w:webHidden/>
              </w:rPr>
              <w:fldChar w:fldCharType="begin"/>
            </w:r>
            <w:r>
              <w:rPr>
                <w:noProof/>
                <w:webHidden/>
              </w:rPr>
              <w:instrText xml:space="preserve"> PAGEREF _Toc229039719 \h </w:instrText>
            </w:r>
            <w:r>
              <w:rPr>
                <w:noProof/>
                <w:webHidden/>
              </w:rPr>
            </w:r>
            <w:r>
              <w:rPr>
                <w:noProof/>
                <w:webHidden/>
              </w:rPr>
              <w:fldChar w:fldCharType="separate"/>
            </w:r>
            <w:r>
              <w:rPr>
                <w:noProof/>
                <w:webHidden/>
              </w:rPr>
              <w:t>10</w:t>
            </w:r>
            <w:r>
              <w:rPr>
                <w:noProof/>
                <w:webHidden/>
              </w:rPr>
              <w:fldChar w:fldCharType="end"/>
            </w:r>
          </w:hyperlink>
        </w:p>
        <w:p w14:paraId="51C7783B" w14:textId="463BCE3A" w:rsidR="000C06F0" w:rsidRDefault="000C06F0">
          <w:pPr>
            <w:pStyle w:val="TDC1"/>
            <w:tabs>
              <w:tab w:val="right" w:leader="dot" w:pos="10190"/>
            </w:tabs>
            <w:rPr>
              <w:noProof/>
            </w:rPr>
          </w:pPr>
          <w:hyperlink w:anchor="_Toc229039720" w:history="1">
            <w:r w:rsidRPr="00DB11F9">
              <w:rPr>
                <w:rStyle w:val="Hipervnculo"/>
                <w:noProof/>
                <w:lang w:val="es-GT"/>
              </w:rPr>
              <w:t>5. Configuración de Capa 3 (Enrutamiento Inter-VLAN y Protocolo OSPF)</w:t>
            </w:r>
            <w:r>
              <w:rPr>
                <w:noProof/>
                <w:webHidden/>
              </w:rPr>
              <w:tab/>
            </w:r>
            <w:r>
              <w:rPr>
                <w:noProof/>
                <w:webHidden/>
              </w:rPr>
              <w:fldChar w:fldCharType="begin"/>
            </w:r>
            <w:r>
              <w:rPr>
                <w:noProof/>
                <w:webHidden/>
              </w:rPr>
              <w:instrText xml:space="preserve"> PAGEREF _Toc229039720 \h </w:instrText>
            </w:r>
            <w:r>
              <w:rPr>
                <w:noProof/>
                <w:webHidden/>
              </w:rPr>
            </w:r>
            <w:r>
              <w:rPr>
                <w:noProof/>
                <w:webHidden/>
              </w:rPr>
              <w:fldChar w:fldCharType="separate"/>
            </w:r>
            <w:r>
              <w:rPr>
                <w:noProof/>
                <w:webHidden/>
              </w:rPr>
              <w:t>11</w:t>
            </w:r>
            <w:r>
              <w:rPr>
                <w:noProof/>
                <w:webHidden/>
              </w:rPr>
              <w:fldChar w:fldCharType="end"/>
            </w:r>
          </w:hyperlink>
        </w:p>
        <w:p w14:paraId="6C5C4DEA" w14:textId="2352D344" w:rsidR="000C06F0" w:rsidRDefault="000C06F0">
          <w:pPr>
            <w:pStyle w:val="TDC2"/>
            <w:tabs>
              <w:tab w:val="right" w:leader="dot" w:pos="10190"/>
            </w:tabs>
            <w:rPr>
              <w:noProof/>
            </w:rPr>
          </w:pPr>
          <w:hyperlink w:anchor="_Toc229039721" w:history="1">
            <w:r w:rsidRPr="00DB11F9">
              <w:rPr>
                <w:rStyle w:val="Hipervnculo"/>
                <w:noProof/>
                <w:lang w:val="es-GT"/>
              </w:rPr>
              <w:t>5.1. Activación de Enrutamiento e Interfaces SVI</w:t>
            </w:r>
            <w:r>
              <w:rPr>
                <w:noProof/>
                <w:webHidden/>
              </w:rPr>
              <w:tab/>
            </w:r>
            <w:r>
              <w:rPr>
                <w:noProof/>
                <w:webHidden/>
              </w:rPr>
              <w:fldChar w:fldCharType="begin"/>
            </w:r>
            <w:r>
              <w:rPr>
                <w:noProof/>
                <w:webHidden/>
              </w:rPr>
              <w:instrText xml:space="preserve"> PAGEREF _Toc229039721 \h </w:instrText>
            </w:r>
            <w:r>
              <w:rPr>
                <w:noProof/>
                <w:webHidden/>
              </w:rPr>
            </w:r>
            <w:r>
              <w:rPr>
                <w:noProof/>
                <w:webHidden/>
              </w:rPr>
              <w:fldChar w:fldCharType="separate"/>
            </w:r>
            <w:r>
              <w:rPr>
                <w:noProof/>
                <w:webHidden/>
              </w:rPr>
              <w:t>11</w:t>
            </w:r>
            <w:r>
              <w:rPr>
                <w:noProof/>
                <w:webHidden/>
              </w:rPr>
              <w:fldChar w:fldCharType="end"/>
            </w:r>
          </w:hyperlink>
        </w:p>
        <w:p w14:paraId="2C260C16" w14:textId="29BD1659" w:rsidR="000C06F0" w:rsidRDefault="000C06F0">
          <w:pPr>
            <w:pStyle w:val="TDC2"/>
            <w:tabs>
              <w:tab w:val="right" w:leader="dot" w:pos="10190"/>
            </w:tabs>
            <w:rPr>
              <w:noProof/>
            </w:rPr>
          </w:pPr>
          <w:hyperlink w:anchor="_Toc229039722" w:history="1">
            <w:r w:rsidRPr="00DB11F9">
              <w:rPr>
                <w:rStyle w:val="Hipervnculo"/>
                <w:noProof/>
                <w:lang w:val="es-GT"/>
              </w:rPr>
              <w:t>5.2. Aprovisionamiento del Enlace P2P (Core a Firewall)</w:t>
            </w:r>
            <w:r>
              <w:rPr>
                <w:noProof/>
                <w:webHidden/>
              </w:rPr>
              <w:tab/>
            </w:r>
            <w:r>
              <w:rPr>
                <w:noProof/>
                <w:webHidden/>
              </w:rPr>
              <w:fldChar w:fldCharType="begin"/>
            </w:r>
            <w:r>
              <w:rPr>
                <w:noProof/>
                <w:webHidden/>
              </w:rPr>
              <w:instrText xml:space="preserve"> PAGEREF _Toc229039722 \h </w:instrText>
            </w:r>
            <w:r>
              <w:rPr>
                <w:noProof/>
                <w:webHidden/>
              </w:rPr>
            </w:r>
            <w:r>
              <w:rPr>
                <w:noProof/>
                <w:webHidden/>
              </w:rPr>
              <w:fldChar w:fldCharType="separate"/>
            </w:r>
            <w:r>
              <w:rPr>
                <w:noProof/>
                <w:webHidden/>
              </w:rPr>
              <w:t>12</w:t>
            </w:r>
            <w:r>
              <w:rPr>
                <w:noProof/>
                <w:webHidden/>
              </w:rPr>
              <w:fldChar w:fldCharType="end"/>
            </w:r>
          </w:hyperlink>
        </w:p>
        <w:p w14:paraId="4AAA680E" w14:textId="1ADC142A" w:rsidR="000C06F0" w:rsidRDefault="000C06F0">
          <w:pPr>
            <w:pStyle w:val="TDC2"/>
            <w:tabs>
              <w:tab w:val="right" w:leader="dot" w:pos="10190"/>
            </w:tabs>
            <w:rPr>
              <w:noProof/>
            </w:rPr>
          </w:pPr>
          <w:hyperlink w:anchor="_Toc229039723" w:history="1">
            <w:r w:rsidRPr="00DB11F9">
              <w:rPr>
                <w:rStyle w:val="Hipervnculo"/>
                <w:noProof/>
                <w:lang w:val="es-GT"/>
              </w:rPr>
              <w:t>5.3. Implementación del Protocolo OSPF</w:t>
            </w:r>
            <w:r>
              <w:rPr>
                <w:noProof/>
                <w:webHidden/>
              </w:rPr>
              <w:tab/>
            </w:r>
            <w:r>
              <w:rPr>
                <w:noProof/>
                <w:webHidden/>
              </w:rPr>
              <w:fldChar w:fldCharType="begin"/>
            </w:r>
            <w:r>
              <w:rPr>
                <w:noProof/>
                <w:webHidden/>
              </w:rPr>
              <w:instrText xml:space="preserve"> PAGEREF _Toc229039723 \h </w:instrText>
            </w:r>
            <w:r>
              <w:rPr>
                <w:noProof/>
                <w:webHidden/>
              </w:rPr>
            </w:r>
            <w:r>
              <w:rPr>
                <w:noProof/>
                <w:webHidden/>
              </w:rPr>
              <w:fldChar w:fldCharType="separate"/>
            </w:r>
            <w:r>
              <w:rPr>
                <w:noProof/>
                <w:webHidden/>
              </w:rPr>
              <w:t>13</w:t>
            </w:r>
            <w:r>
              <w:rPr>
                <w:noProof/>
                <w:webHidden/>
              </w:rPr>
              <w:fldChar w:fldCharType="end"/>
            </w:r>
          </w:hyperlink>
        </w:p>
        <w:p w14:paraId="0666C68B" w14:textId="43C85023" w:rsidR="000C06F0" w:rsidRDefault="000C06F0">
          <w:pPr>
            <w:pStyle w:val="TDC1"/>
            <w:tabs>
              <w:tab w:val="right" w:leader="dot" w:pos="10190"/>
            </w:tabs>
            <w:rPr>
              <w:noProof/>
            </w:rPr>
          </w:pPr>
          <w:hyperlink w:anchor="_Toc229039724" w:history="1">
            <w:r w:rsidRPr="00DB11F9">
              <w:rPr>
                <w:rStyle w:val="Hipervnculo"/>
                <w:noProof/>
                <w:lang w:val="es-GT"/>
              </w:rPr>
              <w:t>6. Seguridad Perimetral y Gestión de Salida a Internet</w:t>
            </w:r>
            <w:r>
              <w:rPr>
                <w:noProof/>
                <w:webHidden/>
              </w:rPr>
              <w:tab/>
            </w:r>
            <w:r>
              <w:rPr>
                <w:noProof/>
                <w:webHidden/>
              </w:rPr>
              <w:fldChar w:fldCharType="begin"/>
            </w:r>
            <w:r>
              <w:rPr>
                <w:noProof/>
                <w:webHidden/>
              </w:rPr>
              <w:instrText xml:space="preserve"> PAGEREF _Toc229039724 \h </w:instrText>
            </w:r>
            <w:r>
              <w:rPr>
                <w:noProof/>
                <w:webHidden/>
              </w:rPr>
            </w:r>
            <w:r>
              <w:rPr>
                <w:noProof/>
                <w:webHidden/>
              </w:rPr>
              <w:fldChar w:fldCharType="separate"/>
            </w:r>
            <w:r>
              <w:rPr>
                <w:noProof/>
                <w:webHidden/>
              </w:rPr>
              <w:t>13</w:t>
            </w:r>
            <w:r>
              <w:rPr>
                <w:noProof/>
                <w:webHidden/>
              </w:rPr>
              <w:fldChar w:fldCharType="end"/>
            </w:r>
          </w:hyperlink>
        </w:p>
        <w:p w14:paraId="2FDB73BA" w14:textId="6B0BE7B9" w:rsidR="000C06F0" w:rsidRDefault="000C06F0">
          <w:pPr>
            <w:pStyle w:val="TDC2"/>
            <w:tabs>
              <w:tab w:val="right" w:leader="dot" w:pos="10190"/>
            </w:tabs>
            <w:rPr>
              <w:noProof/>
            </w:rPr>
          </w:pPr>
          <w:hyperlink w:anchor="_Toc229039725" w:history="1">
            <w:r w:rsidRPr="00DB11F9">
              <w:rPr>
                <w:rStyle w:val="Hipervnculo"/>
                <w:noProof/>
                <w:lang w:val="es-GT"/>
              </w:rPr>
              <w:t>6.1. Simulación de Interfaz Pública (Router ISP)</w:t>
            </w:r>
            <w:r>
              <w:rPr>
                <w:noProof/>
                <w:webHidden/>
              </w:rPr>
              <w:tab/>
            </w:r>
            <w:r>
              <w:rPr>
                <w:noProof/>
                <w:webHidden/>
              </w:rPr>
              <w:fldChar w:fldCharType="begin"/>
            </w:r>
            <w:r>
              <w:rPr>
                <w:noProof/>
                <w:webHidden/>
              </w:rPr>
              <w:instrText xml:space="preserve"> PAGEREF _Toc229039725 \h </w:instrText>
            </w:r>
            <w:r>
              <w:rPr>
                <w:noProof/>
                <w:webHidden/>
              </w:rPr>
            </w:r>
            <w:r>
              <w:rPr>
                <w:noProof/>
                <w:webHidden/>
              </w:rPr>
              <w:fldChar w:fldCharType="separate"/>
            </w:r>
            <w:r>
              <w:rPr>
                <w:noProof/>
                <w:webHidden/>
              </w:rPr>
              <w:t>13</w:t>
            </w:r>
            <w:r>
              <w:rPr>
                <w:noProof/>
                <w:webHidden/>
              </w:rPr>
              <w:fldChar w:fldCharType="end"/>
            </w:r>
          </w:hyperlink>
        </w:p>
        <w:p w14:paraId="10F36703" w14:textId="2F924C50" w:rsidR="000C06F0" w:rsidRDefault="000C06F0">
          <w:pPr>
            <w:pStyle w:val="TDC2"/>
            <w:tabs>
              <w:tab w:val="right" w:leader="dot" w:pos="10190"/>
            </w:tabs>
            <w:rPr>
              <w:noProof/>
            </w:rPr>
          </w:pPr>
          <w:hyperlink w:anchor="_Toc229039726" w:history="1">
            <w:r w:rsidRPr="00DB11F9">
              <w:rPr>
                <w:rStyle w:val="Hipervnculo"/>
                <w:noProof/>
                <w:lang w:val="es-GT"/>
              </w:rPr>
              <w:t>6.2. Asignación de Niveles de Seguridad (Firewall ASA)</w:t>
            </w:r>
            <w:r>
              <w:rPr>
                <w:noProof/>
                <w:webHidden/>
              </w:rPr>
              <w:tab/>
            </w:r>
            <w:r>
              <w:rPr>
                <w:noProof/>
                <w:webHidden/>
              </w:rPr>
              <w:fldChar w:fldCharType="begin"/>
            </w:r>
            <w:r>
              <w:rPr>
                <w:noProof/>
                <w:webHidden/>
              </w:rPr>
              <w:instrText xml:space="preserve"> PAGEREF _Toc229039726 \h </w:instrText>
            </w:r>
            <w:r>
              <w:rPr>
                <w:noProof/>
                <w:webHidden/>
              </w:rPr>
            </w:r>
            <w:r>
              <w:rPr>
                <w:noProof/>
                <w:webHidden/>
              </w:rPr>
              <w:fldChar w:fldCharType="separate"/>
            </w:r>
            <w:r>
              <w:rPr>
                <w:noProof/>
                <w:webHidden/>
              </w:rPr>
              <w:t>14</w:t>
            </w:r>
            <w:r>
              <w:rPr>
                <w:noProof/>
                <w:webHidden/>
              </w:rPr>
              <w:fldChar w:fldCharType="end"/>
            </w:r>
          </w:hyperlink>
        </w:p>
        <w:p w14:paraId="64C399A8" w14:textId="2F862109" w:rsidR="000C06F0" w:rsidRDefault="000C06F0">
          <w:pPr>
            <w:pStyle w:val="TDC2"/>
            <w:tabs>
              <w:tab w:val="right" w:leader="dot" w:pos="10190"/>
            </w:tabs>
            <w:rPr>
              <w:noProof/>
            </w:rPr>
          </w:pPr>
          <w:hyperlink w:anchor="_Toc229039727" w:history="1">
            <w:r w:rsidRPr="00DB11F9">
              <w:rPr>
                <w:rStyle w:val="Hipervnculo"/>
                <w:noProof/>
                <w:lang w:val="es-GT"/>
              </w:rPr>
              <w:t>6.3. Enrutamiento y Propagación OSPF mediante Firewall</w:t>
            </w:r>
            <w:r>
              <w:rPr>
                <w:noProof/>
                <w:webHidden/>
              </w:rPr>
              <w:tab/>
            </w:r>
            <w:r>
              <w:rPr>
                <w:noProof/>
                <w:webHidden/>
              </w:rPr>
              <w:fldChar w:fldCharType="begin"/>
            </w:r>
            <w:r>
              <w:rPr>
                <w:noProof/>
                <w:webHidden/>
              </w:rPr>
              <w:instrText xml:space="preserve"> PAGEREF _Toc229039727 \h </w:instrText>
            </w:r>
            <w:r>
              <w:rPr>
                <w:noProof/>
                <w:webHidden/>
              </w:rPr>
            </w:r>
            <w:r>
              <w:rPr>
                <w:noProof/>
                <w:webHidden/>
              </w:rPr>
              <w:fldChar w:fldCharType="separate"/>
            </w:r>
            <w:r>
              <w:rPr>
                <w:noProof/>
                <w:webHidden/>
              </w:rPr>
              <w:t>14</w:t>
            </w:r>
            <w:r>
              <w:rPr>
                <w:noProof/>
                <w:webHidden/>
              </w:rPr>
              <w:fldChar w:fldCharType="end"/>
            </w:r>
          </w:hyperlink>
        </w:p>
        <w:p w14:paraId="3EEAAB61" w14:textId="7F0B6444" w:rsidR="000C06F0" w:rsidRDefault="000C06F0">
          <w:pPr>
            <w:pStyle w:val="TDC2"/>
            <w:tabs>
              <w:tab w:val="right" w:leader="dot" w:pos="10190"/>
            </w:tabs>
            <w:rPr>
              <w:noProof/>
            </w:rPr>
          </w:pPr>
          <w:hyperlink w:anchor="_Toc229039728" w:history="1">
            <w:r w:rsidRPr="00DB11F9">
              <w:rPr>
                <w:rStyle w:val="Hipervnculo"/>
                <w:noProof/>
                <w:lang w:val="es-GT"/>
              </w:rPr>
              <w:t>6.4. Configuración de Traducción de Direcciones (NAT/PAT) e IP Inspection</w:t>
            </w:r>
            <w:r>
              <w:rPr>
                <w:noProof/>
                <w:webHidden/>
              </w:rPr>
              <w:tab/>
            </w:r>
            <w:r>
              <w:rPr>
                <w:noProof/>
                <w:webHidden/>
              </w:rPr>
              <w:fldChar w:fldCharType="begin"/>
            </w:r>
            <w:r>
              <w:rPr>
                <w:noProof/>
                <w:webHidden/>
              </w:rPr>
              <w:instrText xml:space="preserve"> PAGEREF _Toc229039728 \h </w:instrText>
            </w:r>
            <w:r>
              <w:rPr>
                <w:noProof/>
                <w:webHidden/>
              </w:rPr>
            </w:r>
            <w:r>
              <w:rPr>
                <w:noProof/>
                <w:webHidden/>
              </w:rPr>
              <w:fldChar w:fldCharType="separate"/>
            </w:r>
            <w:r>
              <w:rPr>
                <w:noProof/>
                <w:webHidden/>
              </w:rPr>
              <w:t>14</w:t>
            </w:r>
            <w:r>
              <w:rPr>
                <w:noProof/>
                <w:webHidden/>
              </w:rPr>
              <w:fldChar w:fldCharType="end"/>
            </w:r>
          </w:hyperlink>
        </w:p>
        <w:p w14:paraId="4BBD90EA" w14:textId="2662428C" w:rsidR="000C06F0" w:rsidRDefault="000C06F0">
          <w:pPr>
            <w:pStyle w:val="TDC1"/>
            <w:tabs>
              <w:tab w:val="right" w:leader="dot" w:pos="10190"/>
            </w:tabs>
            <w:rPr>
              <w:noProof/>
            </w:rPr>
          </w:pPr>
          <w:hyperlink w:anchor="_Toc229039729" w:history="1">
            <w:r w:rsidRPr="00DB11F9">
              <w:rPr>
                <w:rStyle w:val="Hipervnculo"/>
                <w:noProof/>
                <w:lang w:val="es-GT"/>
              </w:rPr>
              <w:t>7. Infraestructura de Servicios Internos</w:t>
            </w:r>
            <w:r>
              <w:rPr>
                <w:noProof/>
                <w:webHidden/>
              </w:rPr>
              <w:tab/>
            </w:r>
            <w:r>
              <w:rPr>
                <w:noProof/>
                <w:webHidden/>
              </w:rPr>
              <w:fldChar w:fldCharType="begin"/>
            </w:r>
            <w:r>
              <w:rPr>
                <w:noProof/>
                <w:webHidden/>
              </w:rPr>
              <w:instrText xml:space="preserve"> PAGEREF _Toc229039729 \h </w:instrText>
            </w:r>
            <w:r>
              <w:rPr>
                <w:noProof/>
                <w:webHidden/>
              </w:rPr>
            </w:r>
            <w:r>
              <w:rPr>
                <w:noProof/>
                <w:webHidden/>
              </w:rPr>
              <w:fldChar w:fldCharType="separate"/>
            </w:r>
            <w:r>
              <w:rPr>
                <w:noProof/>
                <w:webHidden/>
              </w:rPr>
              <w:t>15</w:t>
            </w:r>
            <w:r>
              <w:rPr>
                <w:noProof/>
                <w:webHidden/>
              </w:rPr>
              <w:fldChar w:fldCharType="end"/>
            </w:r>
          </w:hyperlink>
        </w:p>
        <w:p w14:paraId="426D3155" w14:textId="65CF9175" w:rsidR="000C06F0" w:rsidRDefault="000C06F0">
          <w:pPr>
            <w:pStyle w:val="TDC2"/>
            <w:tabs>
              <w:tab w:val="right" w:leader="dot" w:pos="10190"/>
            </w:tabs>
            <w:rPr>
              <w:noProof/>
            </w:rPr>
          </w:pPr>
          <w:hyperlink w:anchor="_Toc229039730" w:history="1">
            <w:r w:rsidRPr="00DB11F9">
              <w:rPr>
                <w:rStyle w:val="Hipervnculo"/>
                <w:noProof/>
                <w:lang w:val="es-GT"/>
              </w:rPr>
              <w:t>7.1. Servidor Web Institucional</w:t>
            </w:r>
            <w:r>
              <w:rPr>
                <w:noProof/>
                <w:webHidden/>
              </w:rPr>
              <w:tab/>
            </w:r>
            <w:r>
              <w:rPr>
                <w:noProof/>
                <w:webHidden/>
              </w:rPr>
              <w:fldChar w:fldCharType="begin"/>
            </w:r>
            <w:r>
              <w:rPr>
                <w:noProof/>
                <w:webHidden/>
              </w:rPr>
              <w:instrText xml:space="preserve"> PAGEREF _Toc229039730 \h </w:instrText>
            </w:r>
            <w:r>
              <w:rPr>
                <w:noProof/>
                <w:webHidden/>
              </w:rPr>
            </w:r>
            <w:r>
              <w:rPr>
                <w:noProof/>
                <w:webHidden/>
              </w:rPr>
              <w:fldChar w:fldCharType="separate"/>
            </w:r>
            <w:r>
              <w:rPr>
                <w:noProof/>
                <w:webHidden/>
              </w:rPr>
              <w:t>15</w:t>
            </w:r>
            <w:r>
              <w:rPr>
                <w:noProof/>
                <w:webHidden/>
              </w:rPr>
              <w:fldChar w:fldCharType="end"/>
            </w:r>
          </w:hyperlink>
        </w:p>
        <w:p w14:paraId="720A58ED" w14:textId="59D9F968" w:rsidR="000C06F0" w:rsidRDefault="000C06F0">
          <w:pPr>
            <w:pStyle w:val="TDC2"/>
            <w:tabs>
              <w:tab w:val="right" w:leader="dot" w:pos="10190"/>
            </w:tabs>
            <w:rPr>
              <w:noProof/>
            </w:rPr>
          </w:pPr>
          <w:hyperlink w:anchor="_Toc229039731" w:history="1">
            <w:r w:rsidRPr="00DB11F9">
              <w:rPr>
                <w:rStyle w:val="Hipervnculo"/>
                <w:noProof/>
                <w:lang w:val="es-GT"/>
              </w:rPr>
              <w:t>7.2. Sistema de Transferencia de Archivos (FTP)</w:t>
            </w:r>
            <w:r>
              <w:rPr>
                <w:noProof/>
                <w:webHidden/>
              </w:rPr>
              <w:tab/>
            </w:r>
            <w:r>
              <w:rPr>
                <w:noProof/>
                <w:webHidden/>
              </w:rPr>
              <w:fldChar w:fldCharType="begin"/>
            </w:r>
            <w:r>
              <w:rPr>
                <w:noProof/>
                <w:webHidden/>
              </w:rPr>
              <w:instrText xml:space="preserve"> PAGEREF _Toc229039731 \h </w:instrText>
            </w:r>
            <w:r>
              <w:rPr>
                <w:noProof/>
                <w:webHidden/>
              </w:rPr>
            </w:r>
            <w:r>
              <w:rPr>
                <w:noProof/>
                <w:webHidden/>
              </w:rPr>
              <w:fldChar w:fldCharType="separate"/>
            </w:r>
            <w:r>
              <w:rPr>
                <w:noProof/>
                <w:webHidden/>
              </w:rPr>
              <w:t>15</w:t>
            </w:r>
            <w:r>
              <w:rPr>
                <w:noProof/>
                <w:webHidden/>
              </w:rPr>
              <w:fldChar w:fldCharType="end"/>
            </w:r>
          </w:hyperlink>
        </w:p>
        <w:p w14:paraId="12026E24" w14:textId="7175C52F" w:rsidR="000C06F0" w:rsidRDefault="000C06F0">
          <w:pPr>
            <w:pStyle w:val="TDC2"/>
            <w:tabs>
              <w:tab w:val="right" w:leader="dot" w:pos="10190"/>
            </w:tabs>
            <w:rPr>
              <w:noProof/>
            </w:rPr>
          </w:pPr>
          <w:hyperlink w:anchor="_Toc229039732" w:history="1">
            <w:r w:rsidRPr="00DB11F9">
              <w:rPr>
                <w:rStyle w:val="Hipervnculo"/>
                <w:noProof/>
                <w:lang w:val="es-GT"/>
              </w:rPr>
              <w:t>7.3. Asignación Dinámica de Direcciones (DHCP y DHCP Relay)</w:t>
            </w:r>
            <w:r>
              <w:rPr>
                <w:noProof/>
                <w:webHidden/>
              </w:rPr>
              <w:tab/>
            </w:r>
            <w:r>
              <w:rPr>
                <w:noProof/>
                <w:webHidden/>
              </w:rPr>
              <w:fldChar w:fldCharType="begin"/>
            </w:r>
            <w:r>
              <w:rPr>
                <w:noProof/>
                <w:webHidden/>
              </w:rPr>
              <w:instrText xml:space="preserve"> PAGEREF _Toc229039732 \h </w:instrText>
            </w:r>
            <w:r>
              <w:rPr>
                <w:noProof/>
                <w:webHidden/>
              </w:rPr>
            </w:r>
            <w:r>
              <w:rPr>
                <w:noProof/>
                <w:webHidden/>
              </w:rPr>
              <w:fldChar w:fldCharType="separate"/>
            </w:r>
            <w:r>
              <w:rPr>
                <w:noProof/>
                <w:webHidden/>
              </w:rPr>
              <w:t>16</w:t>
            </w:r>
            <w:r>
              <w:rPr>
                <w:noProof/>
                <w:webHidden/>
              </w:rPr>
              <w:fldChar w:fldCharType="end"/>
            </w:r>
          </w:hyperlink>
        </w:p>
        <w:p w14:paraId="0248203E" w14:textId="6B8E7CB2" w:rsidR="000C06F0" w:rsidRDefault="000C06F0">
          <w:pPr>
            <w:pStyle w:val="TDC3"/>
            <w:tabs>
              <w:tab w:val="right" w:leader="dot" w:pos="10190"/>
            </w:tabs>
            <w:rPr>
              <w:noProof/>
            </w:rPr>
          </w:pPr>
          <w:hyperlink w:anchor="_Toc229039733" w:history="1">
            <w:r w:rsidRPr="00DB11F9">
              <w:rPr>
                <w:rStyle w:val="Hipervnculo"/>
                <w:noProof/>
              </w:rPr>
              <w:t>1. Configuración de Pools Institucionales</w:t>
            </w:r>
            <w:r>
              <w:rPr>
                <w:noProof/>
                <w:webHidden/>
              </w:rPr>
              <w:tab/>
            </w:r>
            <w:r>
              <w:rPr>
                <w:noProof/>
                <w:webHidden/>
              </w:rPr>
              <w:fldChar w:fldCharType="begin"/>
            </w:r>
            <w:r>
              <w:rPr>
                <w:noProof/>
                <w:webHidden/>
              </w:rPr>
              <w:instrText xml:space="preserve"> PAGEREF _Toc229039733 \h </w:instrText>
            </w:r>
            <w:r>
              <w:rPr>
                <w:noProof/>
                <w:webHidden/>
              </w:rPr>
            </w:r>
            <w:r>
              <w:rPr>
                <w:noProof/>
                <w:webHidden/>
              </w:rPr>
              <w:fldChar w:fldCharType="separate"/>
            </w:r>
            <w:r>
              <w:rPr>
                <w:noProof/>
                <w:webHidden/>
              </w:rPr>
              <w:t>16</w:t>
            </w:r>
            <w:r>
              <w:rPr>
                <w:noProof/>
                <w:webHidden/>
              </w:rPr>
              <w:fldChar w:fldCharType="end"/>
            </w:r>
          </w:hyperlink>
        </w:p>
        <w:p w14:paraId="240990BD" w14:textId="02FB604D" w:rsidR="000C06F0" w:rsidRDefault="000C06F0">
          <w:pPr>
            <w:pStyle w:val="TDC3"/>
            <w:tabs>
              <w:tab w:val="right" w:leader="dot" w:pos="10190"/>
            </w:tabs>
            <w:rPr>
              <w:noProof/>
            </w:rPr>
          </w:pPr>
          <w:hyperlink w:anchor="_Toc229039734" w:history="1">
            <w:r w:rsidRPr="00DB11F9">
              <w:rPr>
                <w:rStyle w:val="Hipervnculo"/>
                <w:noProof/>
                <w:lang w:val="es-GT"/>
              </w:rPr>
              <w:t>2. Implementación de Agentes de Retransmisión (Core Switch)</w:t>
            </w:r>
            <w:r>
              <w:rPr>
                <w:noProof/>
                <w:webHidden/>
              </w:rPr>
              <w:tab/>
            </w:r>
            <w:r>
              <w:rPr>
                <w:noProof/>
                <w:webHidden/>
              </w:rPr>
              <w:fldChar w:fldCharType="begin"/>
            </w:r>
            <w:r>
              <w:rPr>
                <w:noProof/>
                <w:webHidden/>
              </w:rPr>
              <w:instrText xml:space="preserve"> PAGEREF _Toc229039734 \h </w:instrText>
            </w:r>
            <w:r>
              <w:rPr>
                <w:noProof/>
                <w:webHidden/>
              </w:rPr>
            </w:r>
            <w:r>
              <w:rPr>
                <w:noProof/>
                <w:webHidden/>
              </w:rPr>
              <w:fldChar w:fldCharType="separate"/>
            </w:r>
            <w:r>
              <w:rPr>
                <w:noProof/>
                <w:webHidden/>
              </w:rPr>
              <w:t>16</w:t>
            </w:r>
            <w:r>
              <w:rPr>
                <w:noProof/>
                <w:webHidden/>
              </w:rPr>
              <w:fldChar w:fldCharType="end"/>
            </w:r>
          </w:hyperlink>
        </w:p>
        <w:p w14:paraId="1E026E91" w14:textId="18C2BBC2" w:rsidR="000C06F0" w:rsidRDefault="000C06F0">
          <w:pPr>
            <w:pStyle w:val="TDC1"/>
            <w:tabs>
              <w:tab w:val="right" w:leader="dot" w:pos="10190"/>
            </w:tabs>
            <w:rPr>
              <w:noProof/>
            </w:rPr>
          </w:pPr>
          <w:hyperlink w:anchor="_Toc229039735" w:history="1">
            <w:r w:rsidRPr="00DB11F9">
              <w:rPr>
                <w:rStyle w:val="Hipervnculo"/>
                <w:noProof/>
                <w:lang w:val="es-GT"/>
              </w:rPr>
              <w:t>8. Conclusión Técnica Funcional</w:t>
            </w:r>
            <w:r>
              <w:rPr>
                <w:noProof/>
                <w:webHidden/>
              </w:rPr>
              <w:tab/>
            </w:r>
            <w:r>
              <w:rPr>
                <w:noProof/>
                <w:webHidden/>
              </w:rPr>
              <w:fldChar w:fldCharType="begin"/>
            </w:r>
            <w:r>
              <w:rPr>
                <w:noProof/>
                <w:webHidden/>
              </w:rPr>
              <w:instrText xml:space="preserve"> PAGEREF _Toc229039735 \h </w:instrText>
            </w:r>
            <w:r>
              <w:rPr>
                <w:noProof/>
                <w:webHidden/>
              </w:rPr>
            </w:r>
            <w:r>
              <w:rPr>
                <w:noProof/>
                <w:webHidden/>
              </w:rPr>
              <w:fldChar w:fldCharType="separate"/>
            </w:r>
            <w:r>
              <w:rPr>
                <w:noProof/>
                <w:webHidden/>
              </w:rPr>
              <w:t>17</w:t>
            </w:r>
            <w:r>
              <w:rPr>
                <w:noProof/>
                <w:webHidden/>
              </w:rPr>
              <w:fldChar w:fldCharType="end"/>
            </w:r>
          </w:hyperlink>
        </w:p>
        <w:p w14:paraId="69FD82EC" w14:textId="01A9B4A7" w:rsidR="000C06F0" w:rsidRDefault="000C06F0">
          <w:r>
            <w:rPr>
              <w:b/>
              <w:bCs/>
              <w:lang w:val="es-ES"/>
            </w:rPr>
            <w:fldChar w:fldCharType="end"/>
          </w:r>
        </w:p>
      </w:sdtContent>
    </w:sdt>
    <w:p w14:paraId="75772BA7" w14:textId="77777777" w:rsidR="000C06F0" w:rsidRDefault="000C06F0" w:rsidP="000C06F0">
      <w:pPr>
        <w:rPr>
          <w:lang w:val="es-GT"/>
        </w:rPr>
      </w:pPr>
    </w:p>
    <w:p w14:paraId="69CC059F" w14:textId="77777777" w:rsidR="000C06F0" w:rsidRDefault="000C06F0" w:rsidP="000C06F0">
      <w:pPr>
        <w:rPr>
          <w:lang w:val="es-GT"/>
        </w:rPr>
      </w:pPr>
    </w:p>
    <w:p w14:paraId="582D6747" w14:textId="77777777" w:rsidR="000C06F0" w:rsidRDefault="000C06F0" w:rsidP="000C06F0">
      <w:pPr>
        <w:rPr>
          <w:lang w:val="es-GT"/>
        </w:rPr>
      </w:pPr>
    </w:p>
    <w:p w14:paraId="0E3557AB" w14:textId="77777777" w:rsidR="000C06F0" w:rsidRDefault="000C06F0" w:rsidP="000C06F0">
      <w:pPr>
        <w:rPr>
          <w:lang w:val="es-GT"/>
        </w:rPr>
      </w:pPr>
    </w:p>
    <w:p w14:paraId="428E796B" w14:textId="77777777" w:rsidR="000C06F0" w:rsidRDefault="000C06F0" w:rsidP="000C06F0">
      <w:pPr>
        <w:rPr>
          <w:lang w:val="es-GT"/>
        </w:rPr>
      </w:pPr>
    </w:p>
    <w:p w14:paraId="32068B72" w14:textId="77777777" w:rsidR="000C06F0" w:rsidRDefault="000C06F0" w:rsidP="000C06F0">
      <w:pPr>
        <w:rPr>
          <w:lang w:val="es-GT"/>
        </w:rPr>
      </w:pPr>
    </w:p>
    <w:p w14:paraId="35B6271D" w14:textId="77777777" w:rsidR="000C06F0" w:rsidRDefault="000C06F0" w:rsidP="000C06F0">
      <w:pPr>
        <w:rPr>
          <w:lang w:val="es-GT"/>
        </w:rPr>
      </w:pPr>
    </w:p>
    <w:p w14:paraId="22FE29B8" w14:textId="77777777" w:rsidR="000C06F0" w:rsidRDefault="000C06F0" w:rsidP="000C06F0">
      <w:pPr>
        <w:rPr>
          <w:lang w:val="es-GT"/>
        </w:rPr>
      </w:pPr>
    </w:p>
    <w:p w14:paraId="1917DA2E" w14:textId="77777777" w:rsidR="000C06F0" w:rsidRDefault="000C06F0" w:rsidP="000C06F0">
      <w:pPr>
        <w:rPr>
          <w:lang w:val="es-GT"/>
        </w:rPr>
      </w:pPr>
    </w:p>
    <w:p w14:paraId="2848A493" w14:textId="77777777" w:rsidR="000C06F0" w:rsidRDefault="000C06F0" w:rsidP="000C06F0">
      <w:pPr>
        <w:rPr>
          <w:lang w:val="es-GT"/>
        </w:rPr>
      </w:pPr>
    </w:p>
    <w:p w14:paraId="24F5749D" w14:textId="77777777" w:rsidR="000C06F0" w:rsidRDefault="000C06F0" w:rsidP="000C06F0">
      <w:pPr>
        <w:rPr>
          <w:lang w:val="es-GT"/>
        </w:rPr>
      </w:pPr>
    </w:p>
    <w:p w14:paraId="424D5015" w14:textId="77777777" w:rsidR="000C06F0" w:rsidRDefault="000C06F0" w:rsidP="000C06F0">
      <w:pPr>
        <w:rPr>
          <w:lang w:val="es-GT"/>
        </w:rPr>
      </w:pPr>
    </w:p>
    <w:p w14:paraId="0CC77418" w14:textId="77777777" w:rsidR="000C06F0" w:rsidRDefault="000C06F0" w:rsidP="000C06F0">
      <w:pPr>
        <w:rPr>
          <w:lang w:val="es-GT"/>
        </w:rPr>
      </w:pPr>
    </w:p>
    <w:p w14:paraId="6B75E82B" w14:textId="77777777" w:rsidR="000C06F0" w:rsidRDefault="000C06F0" w:rsidP="000C06F0">
      <w:pPr>
        <w:rPr>
          <w:lang w:val="es-GT"/>
        </w:rPr>
      </w:pPr>
    </w:p>
    <w:p w14:paraId="7CEF2DED" w14:textId="77777777" w:rsidR="000C06F0" w:rsidRDefault="000C06F0" w:rsidP="000C06F0">
      <w:pPr>
        <w:rPr>
          <w:lang w:val="es-GT"/>
        </w:rPr>
      </w:pPr>
    </w:p>
    <w:p w14:paraId="335FF914" w14:textId="77777777" w:rsidR="000C06F0" w:rsidRDefault="000C06F0" w:rsidP="000C06F0">
      <w:pPr>
        <w:rPr>
          <w:lang w:val="es-GT"/>
        </w:rPr>
      </w:pPr>
    </w:p>
    <w:p w14:paraId="24CC51B1" w14:textId="77777777" w:rsidR="000C06F0" w:rsidRDefault="000C06F0" w:rsidP="000C06F0">
      <w:pPr>
        <w:rPr>
          <w:lang w:val="es-GT"/>
        </w:rPr>
      </w:pPr>
    </w:p>
    <w:p w14:paraId="69952410" w14:textId="77777777" w:rsidR="000C06F0" w:rsidRDefault="000C06F0" w:rsidP="000C06F0">
      <w:pPr>
        <w:rPr>
          <w:lang w:val="es-GT"/>
        </w:rPr>
      </w:pPr>
    </w:p>
    <w:p w14:paraId="0A95EF6C" w14:textId="77777777" w:rsidR="000C06F0" w:rsidRDefault="000C06F0" w:rsidP="000C06F0">
      <w:pPr>
        <w:rPr>
          <w:lang w:val="es-GT"/>
        </w:rPr>
      </w:pPr>
    </w:p>
    <w:p w14:paraId="7FF48CE0" w14:textId="77777777" w:rsidR="000C06F0" w:rsidRDefault="000C06F0" w:rsidP="000C06F0">
      <w:pPr>
        <w:rPr>
          <w:lang w:val="es-GT"/>
        </w:rPr>
      </w:pPr>
    </w:p>
    <w:p w14:paraId="6CB2396E" w14:textId="4164783B" w:rsidR="000C06F0" w:rsidRPr="000C06F0" w:rsidRDefault="000C06F0" w:rsidP="000C06F0">
      <w:pPr>
        <w:pStyle w:val="Ttulo1"/>
        <w:rPr>
          <w:lang w:val="es-GT"/>
        </w:rPr>
      </w:pPr>
      <w:r>
        <w:rPr>
          <w:lang w:val="es-GT"/>
        </w:rPr>
        <w:lastRenderedPageBreak/>
        <w:t>DISEÑO E IMPLEMENTACIÓN DE RED INSTITUCIONAL PARA EL CAMPUS CENTRAL USAC</w:t>
      </w:r>
    </w:p>
    <w:p w14:paraId="0093BD5F" w14:textId="77777777" w:rsidR="008D17EB" w:rsidRPr="000C06F0" w:rsidRDefault="00000000" w:rsidP="000C06F0">
      <w:pPr>
        <w:pStyle w:val="Ttulo2"/>
        <w:rPr>
          <w:lang w:val="es-GT"/>
        </w:rPr>
      </w:pPr>
      <w:bookmarkStart w:id="0" w:name="_Toc229039694"/>
      <w:r w:rsidRPr="000C06F0">
        <w:rPr>
          <w:lang w:val="es-GT"/>
        </w:rPr>
        <w:t>1. Configuración Base para Infraestructura de Red</w:t>
      </w:r>
      <w:bookmarkEnd w:id="0"/>
    </w:p>
    <w:p w14:paraId="3ED4995D" w14:textId="77777777" w:rsidR="008D17EB" w:rsidRPr="000C06F0" w:rsidRDefault="00000000">
      <w:pPr>
        <w:rPr>
          <w:lang w:val="es-GT"/>
        </w:rPr>
      </w:pPr>
      <w:r w:rsidRPr="000C06F0">
        <w:rPr>
          <w:lang w:val="es-GT"/>
        </w:rPr>
        <w:t>Se estableció una configuración inicial homologada para garantizar la seguridad de administración y la coherencia en la identificación de los dispositivos de la red. Las directrices aplicadas abarcan el cifrado de credenciales, el control de acceso a líneas físicas y virtuales, y la implementación de un estandarte de advertencia (MOTD) conforme a normas de auditoría.</w:t>
      </w:r>
    </w:p>
    <w:p w14:paraId="7D0C52EF" w14:textId="77777777" w:rsidR="008D17EB" w:rsidRPr="000C06F0" w:rsidRDefault="00000000" w:rsidP="000C06F0">
      <w:pPr>
        <w:pStyle w:val="Ttulo3"/>
        <w:rPr>
          <w:lang w:val="es-GT"/>
        </w:rPr>
      </w:pPr>
      <w:bookmarkStart w:id="1" w:name="_Toc229039695"/>
      <w:r w:rsidRPr="000C06F0">
        <w:rPr>
          <w:lang w:val="es-GT"/>
        </w:rPr>
        <w:t>1.1. Plantilla de Configuración General (Cisco IOS)</w:t>
      </w:r>
      <w:bookmarkEnd w:id="1"/>
    </w:p>
    <w:p w14:paraId="5CD6916F" w14:textId="77777777" w:rsidR="008D17EB" w:rsidRPr="000C06F0" w:rsidRDefault="00000000">
      <w:pPr>
        <w:rPr>
          <w:lang w:val="es-GT"/>
        </w:rPr>
      </w:pPr>
      <w:r w:rsidRPr="000C06F0">
        <w:rPr>
          <w:lang w:val="es-GT"/>
        </w:rPr>
        <w:t xml:space="preserve">El siguiente bloque de comandos representa el estándar aplicado en todos los switches y </w:t>
      </w:r>
      <w:proofErr w:type="spellStart"/>
      <w:r w:rsidRPr="000C06F0">
        <w:rPr>
          <w:lang w:val="es-GT"/>
        </w:rPr>
        <w:t>routers</w:t>
      </w:r>
      <w:proofErr w:type="spellEnd"/>
      <w:r w:rsidRPr="000C06F0">
        <w:rPr>
          <w:lang w:val="es-GT"/>
        </w:rPr>
        <w:t>. El parámetro `[NOMBRE_DEL_DISPOSITIVO]` fue reemplazado de manera individual iterando la nomenclatura definida en el diseño topológico.</w:t>
      </w:r>
    </w:p>
    <w:p w14:paraId="2E963DD8" w14:textId="77777777" w:rsidR="008D17EB" w:rsidRDefault="00000000">
      <w:pPr>
        <w:keepLines/>
        <w:spacing w:before="60" w:after="120"/>
        <w:ind w:left="216" w:right="216"/>
        <w:rPr>
          <w:rFonts w:ascii="Courier New" w:hAnsi="Courier New"/>
          <w:sz w:val="17"/>
          <w:lang w:val="es-GT"/>
        </w:rPr>
      </w:pPr>
      <w:proofErr w:type="spellStart"/>
      <w:r w:rsidRPr="000C06F0">
        <w:rPr>
          <w:rFonts w:ascii="Courier New" w:hAnsi="Courier New"/>
          <w:sz w:val="17"/>
          <w:lang w:val="es-GT"/>
        </w:rPr>
        <w:t>enable</w:t>
      </w:r>
      <w:proofErr w:type="spellEnd"/>
      <w:r w:rsidRPr="000C06F0">
        <w:rPr>
          <w:rFonts w:ascii="Courier New" w:hAnsi="Courier New"/>
          <w:sz w:val="17"/>
          <w:lang w:val="es-GT"/>
        </w:rPr>
        <w:br/>
        <w:t>configure terminal</w:t>
      </w:r>
      <w:r w:rsidRPr="000C06F0">
        <w:rPr>
          <w:rFonts w:ascii="Courier New" w:hAnsi="Courier New"/>
          <w:sz w:val="17"/>
          <w:lang w:val="es-GT"/>
        </w:rPr>
        <w:br/>
      </w:r>
      <w:r w:rsidRPr="000C06F0">
        <w:rPr>
          <w:rFonts w:ascii="Courier New" w:hAnsi="Courier New"/>
          <w:sz w:val="17"/>
          <w:lang w:val="es-GT"/>
        </w:rPr>
        <w:br/>
        <w:t xml:space="preserve">! 1. </w:t>
      </w:r>
      <w:proofErr w:type="spellStart"/>
      <w:r w:rsidRPr="000C06F0">
        <w:rPr>
          <w:rFonts w:ascii="Courier New" w:hAnsi="Courier New"/>
          <w:sz w:val="17"/>
          <w:lang w:val="es-GT"/>
        </w:rPr>
        <w:t>Desactivacion</w:t>
      </w:r>
      <w:proofErr w:type="spellEnd"/>
      <w:r w:rsidRPr="000C06F0">
        <w:rPr>
          <w:rFonts w:ascii="Courier New" w:hAnsi="Courier New"/>
          <w:sz w:val="17"/>
          <w:lang w:val="es-GT"/>
        </w:rPr>
        <w:t xml:space="preserve"> de </w:t>
      </w:r>
      <w:proofErr w:type="spellStart"/>
      <w:r w:rsidRPr="000C06F0">
        <w:rPr>
          <w:rFonts w:ascii="Courier New" w:hAnsi="Courier New"/>
          <w:sz w:val="17"/>
          <w:lang w:val="es-GT"/>
        </w:rPr>
        <w:t>busqueda</w:t>
      </w:r>
      <w:proofErr w:type="spellEnd"/>
      <w:r w:rsidRPr="000C06F0">
        <w:rPr>
          <w:rFonts w:ascii="Courier New" w:hAnsi="Courier New"/>
          <w:sz w:val="17"/>
          <w:lang w:val="es-GT"/>
        </w:rPr>
        <w:t xml:space="preserve"> DNS para evitar bloqueos por comandos </w:t>
      </w:r>
      <w:proofErr w:type="spellStart"/>
      <w:r w:rsidRPr="000C06F0">
        <w:rPr>
          <w:rFonts w:ascii="Courier New" w:hAnsi="Courier New"/>
          <w:sz w:val="17"/>
          <w:lang w:val="es-GT"/>
        </w:rPr>
        <w:t>erroneos</w:t>
      </w:r>
      <w:proofErr w:type="spellEnd"/>
      <w:r w:rsidRPr="000C06F0">
        <w:rPr>
          <w:rFonts w:ascii="Courier New" w:hAnsi="Courier New"/>
          <w:sz w:val="17"/>
          <w:lang w:val="es-GT"/>
        </w:rPr>
        <w:br/>
        <w:t xml:space="preserve">no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domain-lookup</w:t>
      </w:r>
      <w:proofErr w:type="spellEnd"/>
      <w:r w:rsidRPr="000C06F0">
        <w:rPr>
          <w:rFonts w:ascii="Courier New" w:hAnsi="Courier New"/>
          <w:sz w:val="17"/>
          <w:lang w:val="es-GT"/>
        </w:rPr>
        <w:br/>
      </w:r>
      <w:r w:rsidRPr="000C06F0">
        <w:rPr>
          <w:rFonts w:ascii="Courier New" w:hAnsi="Courier New"/>
          <w:sz w:val="17"/>
          <w:lang w:val="es-GT"/>
        </w:rPr>
        <w:br/>
        <w:t xml:space="preserve">! 2. </w:t>
      </w:r>
      <w:proofErr w:type="spellStart"/>
      <w:r w:rsidRPr="000C06F0">
        <w:rPr>
          <w:rFonts w:ascii="Courier New" w:hAnsi="Courier New"/>
          <w:sz w:val="17"/>
          <w:lang w:val="es-GT"/>
        </w:rPr>
        <w:t>Asignacion</w:t>
      </w:r>
      <w:proofErr w:type="spellEnd"/>
      <w:r w:rsidRPr="000C06F0">
        <w:rPr>
          <w:rFonts w:ascii="Courier New" w:hAnsi="Courier New"/>
          <w:sz w:val="17"/>
          <w:lang w:val="es-GT"/>
        </w:rPr>
        <w:t xml:space="preserve"> de nombre de host</w:t>
      </w:r>
      <w:r w:rsidRPr="000C06F0">
        <w:rPr>
          <w:rFonts w:ascii="Courier New" w:hAnsi="Courier New"/>
          <w:sz w:val="17"/>
          <w:lang w:val="es-GT"/>
        </w:rPr>
        <w:br/>
      </w:r>
      <w:proofErr w:type="spellStart"/>
      <w:r w:rsidRPr="000C06F0">
        <w:rPr>
          <w:rFonts w:ascii="Courier New" w:hAnsi="Courier New"/>
          <w:sz w:val="17"/>
          <w:lang w:val="es-GT"/>
        </w:rPr>
        <w:t>hostname</w:t>
      </w:r>
      <w:proofErr w:type="spellEnd"/>
      <w:r w:rsidRPr="000C06F0">
        <w:rPr>
          <w:rFonts w:ascii="Courier New" w:hAnsi="Courier New"/>
          <w:sz w:val="17"/>
          <w:lang w:val="es-GT"/>
        </w:rPr>
        <w:t xml:space="preserve"> [NOMBRE_DEL_DISPOSITIVO]</w:t>
      </w:r>
      <w:r w:rsidRPr="000C06F0">
        <w:rPr>
          <w:rFonts w:ascii="Courier New" w:hAnsi="Courier New"/>
          <w:sz w:val="17"/>
          <w:lang w:val="es-GT"/>
        </w:rPr>
        <w:br/>
      </w:r>
      <w:r w:rsidRPr="000C06F0">
        <w:rPr>
          <w:rFonts w:ascii="Courier New" w:hAnsi="Courier New"/>
          <w:sz w:val="17"/>
          <w:lang w:val="es-GT"/>
        </w:rPr>
        <w:br/>
        <w:t xml:space="preserve">! 3. </w:t>
      </w:r>
      <w:proofErr w:type="spellStart"/>
      <w:r w:rsidRPr="000C06F0">
        <w:rPr>
          <w:rFonts w:ascii="Courier New" w:hAnsi="Courier New"/>
          <w:sz w:val="17"/>
          <w:lang w:val="es-GT"/>
        </w:rPr>
        <w:t>Proteccion</w:t>
      </w:r>
      <w:proofErr w:type="spellEnd"/>
      <w:r w:rsidRPr="000C06F0">
        <w:rPr>
          <w:rFonts w:ascii="Courier New" w:hAnsi="Courier New"/>
          <w:sz w:val="17"/>
          <w:lang w:val="es-GT"/>
        </w:rPr>
        <w:t xml:space="preserve"> del modo privilegiado con </w:t>
      </w:r>
      <w:proofErr w:type="spellStart"/>
      <w:r w:rsidRPr="000C06F0">
        <w:rPr>
          <w:rFonts w:ascii="Courier New" w:hAnsi="Courier New"/>
          <w:sz w:val="17"/>
          <w:lang w:val="es-GT"/>
        </w:rPr>
        <w:t>encriptacion</w:t>
      </w:r>
      <w:proofErr w:type="spellEnd"/>
      <w:r w:rsidRPr="000C06F0">
        <w:rPr>
          <w:rFonts w:ascii="Courier New" w:hAnsi="Courier New"/>
          <w:sz w:val="17"/>
          <w:lang w:val="es-GT"/>
        </w:rPr>
        <w:t xml:space="preserve"> fuerte (MD5/SHA)</w:t>
      </w:r>
      <w:r w:rsidRPr="000C06F0">
        <w:rPr>
          <w:rFonts w:ascii="Courier New" w:hAnsi="Courier New"/>
          <w:sz w:val="17"/>
          <w:lang w:val="es-GT"/>
        </w:rPr>
        <w:br/>
      </w:r>
      <w:proofErr w:type="spellStart"/>
      <w:r w:rsidRPr="000C06F0">
        <w:rPr>
          <w:rFonts w:ascii="Courier New" w:hAnsi="Courier New"/>
          <w:sz w:val="17"/>
          <w:lang w:val="es-GT"/>
        </w:rPr>
        <w:t>enable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secret</w:t>
      </w:r>
      <w:proofErr w:type="spellEnd"/>
      <w:r w:rsidRPr="000C06F0">
        <w:rPr>
          <w:rFonts w:ascii="Courier New" w:hAnsi="Courier New"/>
          <w:sz w:val="17"/>
          <w:lang w:val="es-GT"/>
        </w:rPr>
        <w:t xml:space="preserve"> cisco123</w:t>
      </w:r>
      <w:r w:rsidRPr="000C06F0">
        <w:rPr>
          <w:rFonts w:ascii="Courier New" w:hAnsi="Courier New"/>
          <w:sz w:val="17"/>
          <w:lang w:val="es-GT"/>
        </w:rPr>
        <w:br/>
      </w:r>
      <w:r w:rsidRPr="000C06F0">
        <w:rPr>
          <w:rFonts w:ascii="Courier New" w:hAnsi="Courier New"/>
          <w:sz w:val="17"/>
          <w:lang w:val="es-GT"/>
        </w:rPr>
        <w:br/>
        <w:t xml:space="preserve">! 4. Seguridad y control del puerto </w:t>
      </w:r>
      <w:proofErr w:type="spellStart"/>
      <w:r w:rsidRPr="000C06F0">
        <w:rPr>
          <w:rFonts w:ascii="Courier New" w:hAnsi="Courier New"/>
          <w:sz w:val="17"/>
          <w:lang w:val="es-GT"/>
        </w:rPr>
        <w:t>fisico</w:t>
      </w:r>
      <w:proofErr w:type="spellEnd"/>
      <w:r w:rsidRPr="000C06F0">
        <w:rPr>
          <w:rFonts w:ascii="Courier New" w:hAnsi="Courier New"/>
          <w:sz w:val="17"/>
          <w:lang w:val="es-GT"/>
        </w:rPr>
        <w:t xml:space="preserve"> de Consola</w:t>
      </w:r>
      <w:r w:rsidRPr="000C06F0">
        <w:rPr>
          <w:rFonts w:ascii="Courier New" w:hAnsi="Courier New"/>
          <w:sz w:val="17"/>
          <w:lang w:val="es-GT"/>
        </w:rPr>
        <w:br/>
        <w:t xml:space="preserve">line </w:t>
      </w:r>
      <w:proofErr w:type="spellStart"/>
      <w:r w:rsidRPr="000C06F0">
        <w:rPr>
          <w:rFonts w:ascii="Courier New" w:hAnsi="Courier New"/>
          <w:sz w:val="17"/>
          <w:lang w:val="es-GT"/>
        </w:rPr>
        <w:t>console</w:t>
      </w:r>
      <w:proofErr w:type="spellEnd"/>
      <w:r w:rsidRPr="000C06F0">
        <w:rPr>
          <w:rFonts w:ascii="Courier New" w:hAnsi="Courier New"/>
          <w:sz w:val="17"/>
          <w:lang w:val="es-GT"/>
        </w:rPr>
        <w:t xml:space="preserve"> 0</w:t>
      </w:r>
      <w:r w:rsidRPr="000C06F0">
        <w:rPr>
          <w:rFonts w:ascii="Courier New" w:hAnsi="Courier New"/>
          <w:sz w:val="17"/>
          <w:lang w:val="es-GT"/>
        </w:rPr>
        <w:br/>
        <w:t xml:space="preserve"> </w:t>
      </w:r>
      <w:proofErr w:type="spellStart"/>
      <w:proofErr w:type="gramStart"/>
      <w:r w:rsidRPr="000C06F0">
        <w:rPr>
          <w:rFonts w:ascii="Courier New" w:hAnsi="Courier New"/>
          <w:sz w:val="17"/>
          <w:lang w:val="es-GT"/>
        </w:rPr>
        <w:t>password</w:t>
      </w:r>
      <w:proofErr w:type="spellEnd"/>
      <w:proofErr w:type="gramEnd"/>
      <w:r w:rsidRPr="000C06F0">
        <w:rPr>
          <w:rFonts w:ascii="Courier New" w:hAnsi="Courier New"/>
          <w:sz w:val="17"/>
          <w:lang w:val="es-GT"/>
        </w:rPr>
        <w:t xml:space="preserve"> cisco123</w:t>
      </w:r>
      <w:r w:rsidRPr="000C06F0">
        <w:rPr>
          <w:rFonts w:ascii="Courier New" w:hAnsi="Courier New"/>
          <w:sz w:val="17"/>
          <w:lang w:val="es-GT"/>
        </w:rPr>
        <w:br/>
        <w:t xml:space="preserve"> </w:t>
      </w:r>
      <w:proofErr w:type="spellStart"/>
      <w:r w:rsidRPr="000C06F0">
        <w:rPr>
          <w:rFonts w:ascii="Courier New" w:hAnsi="Courier New"/>
          <w:sz w:val="17"/>
          <w:lang w:val="es-GT"/>
        </w:rPr>
        <w:t>login</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logging</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synchronous</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xml:space="preserve">! 5. Seguridad para </w:t>
      </w:r>
      <w:proofErr w:type="spellStart"/>
      <w:r w:rsidRPr="000C06F0">
        <w:rPr>
          <w:rFonts w:ascii="Courier New" w:hAnsi="Courier New"/>
          <w:sz w:val="17"/>
          <w:lang w:val="es-GT"/>
        </w:rPr>
        <w:t>lineas</w:t>
      </w:r>
      <w:proofErr w:type="spellEnd"/>
      <w:r w:rsidRPr="000C06F0">
        <w:rPr>
          <w:rFonts w:ascii="Courier New" w:hAnsi="Courier New"/>
          <w:sz w:val="17"/>
          <w:lang w:val="es-GT"/>
        </w:rPr>
        <w:t xml:space="preserve"> de terminal virtual (Accesos remotos)</w:t>
      </w:r>
      <w:r w:rsidRPr="000C06F0">
        <w:rPr>
          <w:rFonts w:ascii="Courier New" w:hAnsi="Courier New"/>
          <w:sz w:val="17"/>
          <w:lang w:val="es-GT"/>
        </w:rPr>
        <w:br/>
        <w:t xml:space="preserve">line </w:t>
      </w:r>
      <w:proofErr w:type="spellStart"/>
      <w:r w:rsidRPr="000C06F0">
        <w:rPr>
          <w:rFonts w:ascii="Courier New" w:hAnsi="Courier New"/>
          <w:sz w:val="17"/>
          <w:lang w:val="es-GT"/>
        </w:rPr>
        <w:t>vty</w:t>
      </w:r>
      <w:proofErr w:type="spellEnd"/>
      <w:r w:rsidRPr="000C06F0">
        <w:rPr>
          <w:rFonts w:ascii="Courier New" w:hAnsi="Courier New"/>
          <w:sz w:val="17"/>
          <w:lang w:val="es-GT"/>
        </w:rPr>
        <w:t xml:space="preserve"> 0 15</w:t>
      </w:r>
      <w:r w:rsidRPr="000C06F0">
        <w:rPr>
          <w:rFonts w:ascii="Courier New" w:hAnsi="Courier New"/>
          <w:sz w:val="17"/>
          <w:lang w:val="es-GT"/>
        </w:rPr>
        <w:br/>
        <w:t xml:space="preserve"> </w:t>
      </w:r>
      <w:proofErr w:type="spellStart"/>
      <w:proofErr w:type="gramStart"/>
      <w:r w:rsidRPr="000C06F0">
        <w:rPr>
          <w:rFonts w:ascii="Courier New" w:hAnsi="Courier New"/>
          <w:sz w:val="17"/>
          <w:lang w:val="es-GT"/>
        </w:rPr>
        <w:t>password</w:t>
      </w:r>
      <w:proofErr w:type="spellEnd"/>
      <w:proofErr w:type="gramEnd"/>
      <w:r w:rsidRPr="000C06F0">
        <w:rPr>
          <w:rFonts w:ascii="Courier New" w:hAnsi="Courier New"/>
          <w:sz w:val="17"/>
          <w:lang w:val="es-GT"/>
        </w:rPr>
        <w:t xml:space="preserve"> cisco123</w:t>
      </w:r>
      <w:r w:rsidRPr="000C06F0">
        <w:rPr>
          <w:rFonts w:ascii="Courier New" w:hAnsi="Courier New"/>
          <w:sz w:val="17"/>
          <w:lang w:val="es-GT"/>
        </w:rPr>
        <w:br/>
        <w:t xml:space="preserve"> </w:t>
      </w:r>
      <w:proofErr w:type="spellStart"/>
      <w:r w:rsidRPr="000C06F0">
        <w:rPr>
          <w:rFonts w:ascii="Courier New" w:hAnsi="Courier New"/>
          <w:sz w:val="17"/>
          <w:lang w:val="es-GT"/>
        </w:rPr>
        <w:t>login</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xml:space="preserve">! 6. </w:t>
      </w:r>
      <w:proofErr w:type="spellStart"/>
      <w:r w:rsidRPr="000C06F0">
        <w:rPr>
          <w:rFonts w:ascii="Courier New" w:hAnsi="Courier New"/>
          <w:sz w:val="17"/>
          <w:lang w:val="es-GT"/>
        </w:rPr>
        <w:t>Encriptacion</w:t>
      </w:r>
      <w:proofErr w:type="spellEnd"/>
      <w:r w:rsidRPr="000C06F0">
        <w:rPr>
          <w:rFonts w:ascii="Courier New" w:hAnsi="Courier New"/>
          <w:sz w:val="17"/>
          <w:lang w:val="es-GT"/>
        </w:rPr>
        <w:t xml:space="preserve"> global de contraseñas almacenadas en texto plano</w:t>
      </w:r>
      <w:r w:rsidRPr="000C06F0">
        <w:rPr>
          <w:rFonts w:ascii="Courier New" w:hAnsi="Courier New"/>
          <w:sz w:val="17"/>
          <w:lang w:val="es-GT"/>
        </w:rPr>
        <w:br/>
      </w:r>
      <w:proofErr w:type="spellStart"/>
      <w:r w:rsidRPr="000C06F0">
        <w:rPr>
          <w:rFonts w:ascii="Courier New" w:hAnsi="Courier New"/>
          <w:sz w:val="17"/>
          <w:lang w:val="es-GT"/>
        </w:rPr>
        <w:t>service</w:t>
      </w:r>
      <w:proofErr w:type="spellEnd"/>
      <w:r w:rsidRPr="000C06F0">
        <w:rPr>
          <w:rFonts w:ascii="Courier New" w:hAnsi="Courier New"/>
          <w:sz w:val="17"/>
          <w:lang w:val="es-GT"/>
        </w:rPr>
        <w:t xml:space="preserve"> </w:t>
      </w:r>
      <w:proofErr w:type="spellStart"/>
      <w:proofErr w:type="gramStart"/>
      <w:r w:rsidRPr="000C06F0">
        <w:rPr>
          <w:rFonts w:ascii="Courier New" w:hAnsi="Courier New"/>
          <w:sz w:val="17"/>
          <w:lang w:val="es-GT"/>
        </w:rPr>
        <w:t>password</w:t>
      </w:r>
      <w:proofErr w:type="gramEnd"/>
      <w:r w:rsidRPr="000C06F0">
        <w:rPr>
          <w:rFonts w:ascii="Courier New" w:hAnsi="Courier New"/>
          <w:sz w:val="17"/>
          <w:lang w:val="es-GT"/>
        </w:rPr>
        <w:t>-encryption</w:t>
      </w:r>
      <w:proofErr w:type="spellEnd"/>
      <w:r w:rsidRPr="000C06F0">
        <w:rPr>
          <w:rFonts w:ascii="Courier New" w:hAnsi="Courier New"/>
          <w:sz w:val="17"/>
          <w:lang w:val="es-GT"/>
        </w:rPr>
        <w:br/>
      </w:r>
      <w:r w:rsidRPr="000C06F0">
        <w:rPr>
          <w:rFonts w:ascii="Courier New" w:hAnsi="Courier New"/>
          <w:sz w:val="17"/>
          <w:lang w:val="es-GT"/>
        </w:rPr>
        <w:br/>
        <w:t xml:space="preserve">! 7. Mensaje del </w:t>
      </w:r>
      <w:proofErr w:type="spellStart"/>
      <w:r w:rsidRPr="000C06F0">
        <w:rPr>
          <w:rFonts w:ascii="Courier New" w:hAnsi="Courier New"/>
          <w:sz w:val="17"/>
          <w:lang w:val="es-GT"/>
        </w:rPr>
        <w:t>dia</w:t>
      </w:r>
      <w:proofErr w:type="spellEnd"/>
      <w:r w:rsidRPr="000C06F0">
        <w:rPr>
          <w:rFonts w:ascii="Courier New" w:hAnsi="Courier New"/>
          <w:sz w:val="17"/>
          <w:lang w:val="es-GT"/>
        </w:rPr>
        <w:t xml:space="preserve"> (MOTD) para advertencia legal</w:t>
      </w:r>
      <w:r w:rsidRPr="000C06F0">
        <w:rPr>
          <w:rFonts w:ascii="Courier New" w:hAnsi="Courier New"/>
          <w:sz w:val="17"/>
          <w:lang w:val="es-GT"/>
        </w:rPr>
        <w:br/>
        <w:t xml:space="preserve">banner </w:t>
      </w:r>
      <w:proofErr w:type="spellStart"/>
      <w:r w:rsidRPr="000C06F0">
        <w:rPr>
          <w:rFonts w:ascii="Courier New" w:hAnsi="Courier New"/>
          <w:sz w:val="17"/>
          <w:lang w:val="es-GT"/>
        </w:rPr>
        <w:t>motd</w:t>
      </w:r>
      <w:proofErr w:type="spellEnd"/>
      <w:r w:rsidRPr="000C06F0">
        <w:rPr>
          <w:rFonts w:ascii="Courier New" w:hAnsi="Courier New"/>
          <w:sz w:val="17"/>
          <w:lang w:val="es-GT"/>
        </w:rPr>
        <w:t xml:space="preserve"> #</w:t>
      </w:r>
      <w:r w:rsidRPr="000C06F0">
        <w:rPr>
          <w:rFonts w:ascii="Courier New" w:hAnsi="Courier New"/>
          <w:sz w:val="17"/>
          <w:lang w:val="es-GT"/>
        </w:rPr>
        <w:br/>
        <w:t>================================================================</w:t>
      </w:r>
      <w:r w:rsidRPr="000C06F0">
        <w:rPr>
          <w:rFonts w:ascii="Courier New" w:hAnsi="Courier New"/>
          <w:sz w:val="17"/>
          <w:lang w:val="es-GT"/>
        </w:rPr>
        <w:br/>
        <w:t xml:space="preserve">          ADVERTENCIA: ACCESO RESTRINGIDO - RED USAC</w:t>
      </w:r>
      <w:r w:rsidRPr="000C06F0">
        <w:rPr>
          <w:rFonts w:ascii="Courier New" w:hAnsi="Courier New"/>
          <w:sz w:val="17"/>
          <w:lang w:val="es-GT"/>
        </w:rPr>
        <w:br/>
        <w:t xml:space="preserve"> Este sistema es de uso exclusivo para personal autorizado.</w:t>
      </w:r>
      <w:r w:rsidRPr="000C06F0">
        <w:rPr>
          <w:rFonts w:ascii="Courier New" w:hAnsi="Courier New"/>
          <w:sz w:val="17"/>
          <w:lang w:val="es-GT"/>
        </w:rPr>
        <w:br/>
        <w:t xml:space="preserve"> Todo intento de acceso no autorizado </w:t>
      </w:r>
      <w:proofErr w:type="spellStart"/>
      <w:r w:rsidRPr="000C06F0">
        <w:rPr>
          <w:rFonts w:ascii="Courier New" w:hAnsi="Courier New"/>
          <w:sz w:val="17"/>
          <w:lang w:val="es-GT"/>
        </w:rPr>
        <w:t>sera</w:t>
      </w:r>
      <w:proofErr w:type="spellEnd"/>
      <w:r w:rsidRPr="000C06F0">
        <w:rPr>
          <w:rFonts w:ascii="Courier New" w:hAnsi="Courier New"/>
          <w:sz w:val="17"/>
          <w:lang w:val="es-GT"/>
        </w:rPr>
        <w:t xml:space="preserve"> monitoreado y</w:t>
      </w:r>
      <w:r w:rsidRPr="000C06F0">
        <w:rPr>
          <w:rFonts w:ascii="Courier New" w:hAnsi="Courier New"/>
          <w:sz w:val="17"/>
          <w:lang w:val="es-GT"/>
        </w:rPr>
        <w:br/>
        <w:t xml:space="preserve"> penalizado conforme a las normativas de la </w:t>
      </w:r>
      <w:proofErr w:type="spellStart"/>
      <w:r w:rsidRPr="000C06F0">
        <w:rPr>
          <w:rFonts w:ascii="Courier New" w:hAnsi="Courier New"/>
          <w:sz w:val="17"/>
          <w:lang w:val="es-GT"/>
        </w:rPr>
        <w:t>institucion</w:t>
      </w:r>
      <w:proofErr w:type="spellEnd"/>
      <w:r w:rsidRPr="000C06F0">
        <w:rPr>
          <w:rFonts w:ascii="Courier New" w:hAnsi="Courier New"/>
          <w:sz w:val="17"/>
          <w:lang w:val="es-GT"/>
        </w:rPr>
        <w:t>.</w:t>
      </w:r>
      <w:r w:rsidRPr="000C06F0">
        <w:rPr>
          <w:rFonts w:ascii="Courier New" w:hAnsi="Courier New"/>
          <w:sz w:val="17"/>
          <w:lang w:val="es-GT"/>
        </w:rPr>
        <w:br/>
        <w:t>================================================================</w:t>
      </w:r>
      <w:r w:rsidRPr="000C06F0">
        <w:rPr>
          <w:rFonts w:ascii="Courier New" w:hAnsi="Courier New"/>
          <w:sz w:val="17"/>
          <w:lang w:val="es-GT"/>
        </w:rPr>
        <w:br/>
        <w:t>#</w:t>
      </w:r>
      <w:r w:rsidRPr="000C06F0">
        <w:rPr>
          <w:rFonts w:ascii="Courier New" w:hAnsi="Courier New"/>
          <w:sz w:val="17"/>
          <w:lang w:val="es-GT"/>
        </w:rPr>
        <w:br/>
      </w:r>
      <w:proofErr w:type="spellStart"/>
      <w:r w:rsidRPr="000C06F0">
        <w:rPr>
          <w:rFonts w:ascii="Courier New" w:hAnsi="Courier New"/>
          <w:sz w:val="17"/>
          <w:lang w:val="es-GT"/>
        </w:rPr>
        <w:t>exit</w:t>
      </w:r>
      <w:proofErr w:type="spellEnd"/>
    </w:p>
    <w:p w14:paraId="2BBDAF9E" w14:textId="77777777" w:rsidR="000C06F0" w:rsidRDefault="000C06F0">
      <w:pPr>
        <w:keepLines/>
        <w:spacing w:before="60" w:after="120"/>
        <w:ind w:left="216" w:right="216"/>
        <w:rPr>
          <w:rFonts w:ascii="Courier New" w:hAnsi="Courier New"/>
          <w:sz w:val="17"/>
          <w:lang w:val="es-GT"/>
        </w:rPr>
      </w:pPr>
    </w:p>
    <w:p w14:paraId="52A6B473" w14:textId="77777777" w:rsidR="000C06F0" w:rsidRPr="000C06F0" w:rsidRDefault="000C06F0">
      <w:pPr>
        <w:keepLines/>
        <w:spacing w:before="60" w:after="120"/>
        <w:ind w:left="216" w:right="216"/>
        <w:rPr>
          <w:lang w:val="es-GT"/>
        </w:rPr>
      </w:pPr>
    </w:p>
    <w:p w14:paraId="54CF5E3C" w14:textId="77777777" w:rsidR="008D17EB" w:rsidRPr="000C06F0" w:rsidRDefault="00000000" w:rsidP="000C06F0">
      <w:pPr>
        <w:pStyle w:val="Ttulo3"/>
        <w:rPr>
          <w:lang w:val="es-GT"/>
        </w:rPr>
      </w:pPr>
      <w:bookmarkStart w:id="2" w:name="_Toc229039696"/>
      <w:r w:rsidRPr="000C06F0">
        <w:rPr>
          <w:lang w:val="es-GT"/>
        </w:rPr>
        <w:lastRenderedPageBreak/>
        <w:t>1.2. Particularidad Operativa en Firewall ASA 5506-X</w:t>
      </w:r>
      <w:bookmarkEnd w:id="2"/>
    </w:p>
    <w:p w14:paraId="325F0AAD" w14:textId="77777777" w:rsidR="008D17EB" w:rsidRPr="000C06F0" w:rsidRDefault="00000000">
      <w:pPr>
        <w:rPr>
          <w:lang w:val="es-GT"/>
        </w:rPr>
      </w:pPr>
      <w:r w:rsidRPr="000C06F0">
        <w:rPr>
          <w:lang w:val="es-GT"/>
        </w:rPr>
        <w:t>Considerando la estructura del sistema operativo de los dispositivos Cisco ASA, la configuración inicial presentó diferencias en la semántica respecto al IOS estándar, aplicándose la configuración bajo el siguiente lineamiento:</w:t>
      </w:r>
    </w:p>
    <w:p w14:paraId="03295163" w14:textId="77777777" w:rsidR="008D17EB" w:rsidRDefault="00000000">
      <w:pPr>
        <w:keepLines/>
        <w:spacing w:before="60" w:after="120"/>
        <w:ind w:left="216" w:right="216"/>
      </w:pPr>
      <w:r>
        <w:rPr>
          <w:rFonts w:ascii="Courier New" w:hAnsi="Courier New"/>
          <w:sz w:val="17"/>
        </w:rPr>
        <w:t>enable</w:t>
      </w:r>
      <w:r>
        <w:rPr>
          <w:rFonts w:ascii="Courier New" w:hAnsi="Courier New"/>
          <w:sz w:val="17"/>
        </w:rPr>
        <w:br/>
        <w:t>configure terminal</w:t>
      </w:r>
      <w:r>
        <w:rPr>
          <w:rFonts w:ascii="Courier New" w:hAnsi="Courier New"/>
          <w:sz w:val="17"/>
        </w:rPr>
        <w:br/>
        <w:t>hostname FW_ASA</w:t>
      </w:r>
      <w:r>
        <w:rPr>
          <w:rFonts w:ascii="Courier New" w:hAnsi="Courier New"/>
          <w:sz w:val="17"/>
        </w:rPr>
        <w:br/>
        <w:t>enable password cisco123</w:t>
      </w:r>
      <w:r>
        <w:rPr>
          <w:rFonts w:ascii="Courier New" w:hAnsi="Courier New"/>
          <w:sz w:val="17"/>
        </w:rPr>
        <w:br/>
        <w:t>banner motd # ACCESO RESTRINGIDO - FIREWALL PERIMETRAL USAC #</w:t>
      </w:r>
      <w:r>
        <w:rPr>
          <w:rFonts w:ascii="Courier New" w:hAnsi="Courier New"/>
          <w:sz w:val="17"/>
        </w:rPr>
        <w:br/>
        <w:t>exit</w:t>
      </w:r>
    </w:p>
    <w:p w14:paraId="632401D4" w14:textId="77777777" w:rsidR="008D17EB" w:rsidRPr="000C06F0" w:rsidRDefault="00000000">
      <w:pPr>
        <w:rPr>
          <w:lang w:val="es-GT"/>
        </w:rPr>
      </w:pPr>
      <w:r w:rsidRPr="000C06F0">
        <w:rPr>
          <w:b/>
          <w:bCs/>
          <w:lang w:val="es-GT"/>
        </w:rPr>
        <w:t>Justificación Técnica:</w:t>
      </w:r>
      <w:r w:rsidRPr="000C06F0">
        <w:rPr>
          <w:lang w:val="es-GT"/>
        </w:rPr>
        <w:t xml:space="preserve"> La utilización del comando `</w:t>
      </w:r>
      <w:proofErr w:type="spellStart"/>
      <w:r w:rsidRPr="000C06F0">
        <w:rPr>
          <w:lang w:val="es-GT"/>
        </w:rPr>
        <w:t>enable</w:t>
      </w:r>
      <w:proofErr w:type="spellEnd"/>
      <w:r w:rsidRPr="000C06F0">
        <w:rPr>
          <w:lang w:val="es-GT"/>
        </w:rPr>
        <w:t xml:space="preserve"> </w:t>
      </w:r>
      <w:proofErr w:type="spellStart"/>
      <w:r w:rsidRPr="000C06F0">
        <w:rPr>
          <w:lang w:val="es-GT"/>
        </w:rPr>
        <w:t>secret</w:t>
      </w:r>
      <w:proofErr w:type="spellEnd"/>
      <w:r w:rsidRPr="000C06F0">
        <w:rPr>
          <w:lang w:val="es-GT"/>
        </w:rPr>
        <w:t xml:space="preserve">` en los sistemas Cisco IOS y su equivalente en ASA encripta de forma nativa la contraseña bajo algoritmos criptográficos robustos directamente en la NVRAM, previniendo el compromiso de las credenciales a partir del análisis del archivo de configuración. De igual modo, la implementación del `banner </w:t>
      </w:r>
      <w:proofErr w:type="spellStart"/>
      <w:r w:rsidRPr="000C06F0">
        <w:rPr>
          <w:lang w:val="es-GT"/>
        </w:rPr>
        <w:t>motd</w:t>
      </w:r>
      <w:proofErr w:type="spellEnd"/>
      <w:r w:rsidRPr="000C06F0">
        <w:rPr>
          <w:lang w:val="es-GT"/>
        </w:rPr>
        <w:t>` satisface los requerimientos legales para el inicio de procedimientos disciplinarios en caso de un incidente de ciberseguridad, delineando la frontera de acceso autorizado.</w:t>
      </w:r>
    </w:p>
    <w:p w14:paraId="77670B10" w14:textId="77777777" w:rsidR="008D17EB" w:rsidRPr="000C06F0" w:rsidRDefault="00000000" w:rsidP="000C06F0">
      <w:pPr>
        <w:pStyle w:val="Ttulo2"/>
        <w:rPr>
          <w:lang w:val="es-GT"/>
        </w:rPr>
      </w:pPr>
      <w:bookmarkStart w:id="3" w:name="_Toc229039697"/>
      <w:r w:rsidRPr="000C06F0">
        <w:rPr>
          <w:lang w:val="es-GT"/>
        </w:rPr>
        <w:t>2. Direccionamiento IP y Subneteo (VLSM)</w:t>
      </w:r>
      <w:bookmarkEnd w:id="3"/>
    </w:p>
    <w:p w14:paraId="47206EFB" w14:textId="77777777" w:rsidR="008D17EB" w:rsidRPr="000C06F0" w:rsidRDefault="00000000">
      <w:pPr>
        <w:rPr>
          <w:lang w:val="es-GT"/>
        </w:rPr>
      </w:pPr>
      <w:r w:rsidRPr="000C06F0">
        <w:rPr>
          <w:lang w:val="es-GT"/>
        </w:rPr>
        <w:t>La topología de red se estructura sobre la dirección de red principal `172.16.30.0/16`. Se implementó el modelo de Subredes de Longitud Variable (VLSM) para establecer confines estrictos de direcciones, minimizando el desperdicio de direcciones IP. El esquema prioriza los sectores de mayor demanda e incluye segmentos `/30` para las adyacencias estructurales.</w:t>
      </w:r>
    </w:p>
    <w:p w14:paraId="424E6AED" w14:textId="77777777" w:rsidR="008D17EB" w:rsidRPr="000C06F0" w:rsidRDefault="00000000" w:rsidP="000C06F0">
      <w:pPr>
        <w:pStyle w:val="Ttulo3"/>
        <w:rPr>
          <w:lang w:val="es-GT"/>
        </w:rPr>
      </w:pPr>
      <w:bookmarkStart w:id="4" w:name="_Toc229039698"/>
      <w:r w:rsidRPr="000C06F0">
        <w:rPr>
          <w:lang w:val="es-GT"/>
        </w:rPr>
        <w:t>2.1. Tabla de Subneteo (VLSM) para Redes Internas</w:t>
      </w:r>
      <w:bookmarkEnd w:id="4"/>
    </w:p>
    <w:p w14:paraId="5568D479" w14:textId="77777777" w:rsidR="008D17EB" w:rsidRPr="000C06F0" w:rsidRDefault="00000000">
      <w:pPr>
        <w:rPr>
          <w:lang w:val="es-GT"/>
        </w:rPr>
      </w:pPr>
      <w:r w:rsidRPr="000C06F0">
        <w:rPr>
          <w:lang w:val="es-GT"/>
        </w:rPr>
        <w:t>Se determinaron las dimensiones de cada subred según el volumen de terminales especificado para los edificios de Ingeniería, Administración y Biblioteca. La primera dirección de cada segmento se reservó para operar como puerta de enlace (Default Gateway).</w:t>
      </w:r>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33"/>
        <w:gridCol w:w="1133"/>
        <w:gridCol w:w="1133"/>
        <w:gridCol w:w="1133"/>
        <w:gridCol w:w="1133"/>
        <w:gridCol w:w="1133"/>
        <w:gridCol w:w="1133"/>
        <w:gridCol w:w="1133"/>
        <w:gridCol w:w="1133"/>
      </w:tblGrid>
      <w:tr w:rsidR="008D17EB" w14:paraId="0A07C26A" w14:textId="77777777">
        <w:trPr>
          <w:tblHeader/>
          <w:jc w:val="center"/>
        </w:trPr>
        <w:tc>
          <w:tcPr>
            <w:tcW w:w="1133" w:type="dxa"/>
            <w:shd w:val="clear" w:color="auto" w:fill="D9EAF7"/>
            <w:tcMar>
              <w:top w:w="60" w:type="dxa"/>
              <w:left w:w="80" w:type="dxa"/>
              <w:bottom w:w="60" w:type="dxa"/>
              <w:right w:w="80" w:type="dxa"/>
            </w:tcMar>
            <w:vAlign w:val="center"/>
          </w:tcPr>
          <w:p w14:paraId="31ABFFA6" w14:textId="77777777" w:rsidR="008D17EB" w:rsidRDefault="00000000">
            <w:proofErr w:type="spellStart"/>
            <w:r>
              <w:rPr>
                <w:b/>
                <w:sz w:val="14"/>
              </w:rPr>
              <w:t>Edificio</w:t>
            </w:r>
            <w:proofErr w:type="spellEnd"/>
            <w:r>
              <w:rPr>
                <w:b/>
                <w:sz w:val="14"/>
              </w:rPr>
              <w:t xml:space="preserve"> / </w:t>
            </w:r>
            <w:proofErr w:type="spellStart"/>
            <w:r>
              <w:rPr>
                <w:b/>
                <w:sz w:val="14"/>
              </w:rPr>
              <w:t>Área</w:t>
            </w:r>
            <w:proofErr w:type="spellEnd"/>
          </w:p>
        </w:tc>
        <w:tc>
          <w:tcPr>
            <w:tcW w:w="1133" w:type="dxa"/>
            <w:shd w:val="clear" w:color="auto" w:fill="D9EAF7"/>
            <w:tcMar>
              <w:top w:w="60" w:type="dxa"/>
              <w:left w:w="80" w:type="dxa"/>
              <w:bottom w:w="60" w:type="dxa"/>
              <w:right w:w="80" w:type="dxa"/>
            </w:tcMar>
            <w:vAlign w:val="center"/>
          </w:tcPr>
          <w:p w14:paraId="2E7B470B" w14:textId="77777777" w:rsidR="008D17EB" w:rsidRDefault="00000000">
            <w:r>
              <w:rPr>
                <w:b/>
                <w:sz w:val="14"/>
              </w:rPr>
              <w:t>Subred</w:t>
            </w:r>
          </w:p>
        </w:tc>
        <w:tc>
          <w:tcPr>
            <w:tcW w:w="1133" w:type="dxa"/>
            <w:shd w:val="clear" w:color="auto" w:fill="D9EAF7"/>
            <w:tcMar>
              <w:top w:w="60" w:type="dxa"/>
              <w:left w:w="80" w:type="dxa"/>
              <w:bottom w:w="60" w:type="dxa"/>
              <w:right w:w="80" w:type="dxa"/>
            </w:tcMar>
            <w:vAlign w:val="center"/>
          </w:tcPr>
          <w:p w14:paraId="4A612C44" w14:textId="77777777" w:rsidR="008D17EB" w:rsidRDefault="00000000">
            <w:r>
              <w:rPr>
                <w:b/>
                <w:sz w:val="14"/>
              </w:rPr>
              <w:t>Hosts Req.</w:t>
            </w:r>
          </w:p>
        </w:tc>
        <w:tc>
          <w:tcPr>
            <w:tcW w:w="1133" w:type="dxa"/>
            <w:shd w:val="clear" w:color="auto" w:fill="D9EAF7"/>
            <w:tcMar>
              <w:top w:w="60" w:type="dxa"/>
              <w:left w:w="80" w:type="dxa"/>
              <w:bottom w:w="60" w:type="dxa"/>
              <w:right w:w="80" w:type="dxa"/>
            </w:tcMar>
            <w:vAlign w:val="center"/>
          </w:tcPr>
          <w:p w14:paraId="0CEBFA2F" w14:textId="77777777" w:rsidR="008D17EB" w:rsidRDefault="00000000">
            <w:r>
              <w:rPr>
                <w:b/>
                <w:sz w:val="14"/>
              </w:rPr>
              <w:t>Hosts Disp.</w:t>
            </w:r>
          </w:p>
        </w:tc>
        <w:tc>
          <w:tcPr>
            <w:tcW w:w="1133" w:type="dxa"/>
            <w:shd w:val="clear" w:color="auto" w:fill="D9EAF7"/>
            <w:tcMar>
              <w:top w:w="60" w:type="dxa"/>
              <w:left w:w="80" w:type="dxa"/>
              <w:bottom w:w="60" w:type="dxa"/>
              <w:right w:w="80" w:type="dxa"/>
            </w:tcMar>
            <w:vAlign w:val="center"/>
          </w:tcPr>
          <w:p w14:paraId="53E98981" w14:textId="77777777" w:rsidR="008D17EB" w:rsidRDefault="00000000">
            <w:r>
              <w:rPr>
                <w:b/>
                <w:sz w:val="14"/>
              </w:rPr>
              <w:t>Dirección de Red</w:t>
            </w:r>
          </w:p>
        </w:tc>
        <w:tc>
          <w:tcPr>
            <w:tcW w:w="1133" w:type="dxa"/>
            <w:shd w:val="clear" w:color="auto" w:fill="D9EAF7"/>
            <w:tcMar>
              <w:top w:w="60" w:type="dxa"/>
              <w:left w:w="80" w:type="dxa"/>
              <w:bottom w:w="60" w:type="dxa"/>
              <w:right w:w="80" w:type="dxa"/>
            </w:tcMar>
            <w:vAlign w:val="center"/>
          </w:tcPr>
          <w:p w14:paraId="414D0F0D" w14:textId="77777777" w:rsidR="008D17EB" w:rsidRDefault="00000000">
            <w:r>
              <w:rPr>
                <w:b/>
                <w:sz w:val="14"/>
              </w:rPr>
              <w:t>Máscara</w:t>
            </w:r>
          </w:p>
        </w:tc>
        <w:tc>
          <w:tcPr>
            <w:tcW w:w="1133" w:type="dxa"/>
            <w:shd w:val="clear" w:color="auto" w:fill="D9EAF7"/>
            <w:tcMar>
              <w:top w:w="60" w:type="dxa"/>
              <w:left w:w="80" w:type="dxa"/>
              <w:bottom w:w="60" w:type="dxa"/>
              <w:right w:w="80" w:type="dxa"/>
            </w:tcMar>
            <w:vAlign w:val="center"/>
          </w:tcPr>
          <w:p w14:paraId="444742DC" w14:textId="77777777" w:rsidR="008D17EB" w:rsidRDefault="00000000">
            <w:r>
              <w:rPr>
                <w:b/>
                <w:sz w:val="14"/>
              </w:rPr>
              <w:t>Rango Utilizable</w:t>
            </w:r>
          </w:p>
        </w:tc>
        <w:tc>
          <w:tcPr>
            <w:tcW w:w="1133" w:type="dxa"/>
            <w:shd w:val="clear" w:color="auto" w:fill="D9EAF7"/>
            <w:tcMar>
              <w:top w:w="60" w:type="dxa"/>
              <w:left w:w="80" w:type="dxa"/>
              <w:bottom w:w="60" w:type="dxa"/>
              <w:right w:w="80" w:type="dxa"/>
            </w:tcMar>
            <w:vAlign w:val="center"/>
          </w:tcPr>
          <w:p w14:paraId="7CDCC34A" w14:textId="77777777" w:rsidR="008D17EB" w:rsidRDefault="00000000">
            <w:r>
              <w:rPr>
                <w:b/>
                <w:sz w:val="14"/>
              </w:rPr>
              <w:t>Gateway (1ra IP)</w:t>
            </w:r>
          </w:p>
        </w:tc>
        <w:tc>
          <w:tcPr>
            <w:tcW w:w="1133" w:type="dxa"/>
            <w:shd w:val="clear" w:color="auto" w:fill="D9EAF7"/>
            <w:tcMar>
              <w:top w:w="60" w:type="dxa"/>
              <w:left w:w="80" w:type="dxa"/>
              <w:bottom w:w="60" w:type="dxa"/>
              <w:right w:w="80" w:type="dxa"/>
            </w:tcMar>
            <w:vAlign w:val="center"/>
          </w:tcPr>
          <w:p w14:paraId="3C3CF820" w14:textId="77777777" w:rsidR="008D17EB" w:rsidRDefault="00000000">
            <w:r>
              <w:rPr>
                <w:b/>
                <w:sz w:val="14"/>
              </w:rPr>
              <w:t>Dirección de Broadcast</w:t>
            </w:r>
          </w:p>
        </w:tc>
      </w:tr>
      <w:tr w:rsidR="008D17EB" w14:paraId="6F1FA224" w14:textId="77777777">
        <w:trPr>
          <w:jc w:val="center"/>
        </w:trPr>
        <w:tc>
          <w:tcPr>
            <w:tcW w:w="1133" w:type="dxa"/>
            <w:tcMar>
              <w:top w:w="60" w:type="dxa"/>
              <w:left w:w="80" w:type="dxa"/>
              <w:bottom w:w="60" w:type="dxa"/>
              <w:right w:w="80" w:type="dxa"/>
            </w:tcMar>
            <w:vAlign w:val="center"/>
          </w:tcPr>
          <w:p w14:paraId="66BA075D" w14:textId="77777777" w:rsidR="008D17EB" w:rsidRDefault="00000000">
            <w:r>
              <w:rPr>
                <w:sz w:val="14"/>
              </w:rPr>
              <w:t>Biblioteca</w:t>
            </w:r>
          </w:p>
        </w:tc>
        <w:tc>
          <w:tcPr>
            <w:tcW w:w="1133" w:type="dxa"/>
            <w:tcMar>
              <w:top w:w="60" w:type="dxa"/>
              <w:left w:w="80" w:type="dxa"/>
              <w:bottom w:w="60" w:type="dxa"/>
              <w:right w:w="80" w:type="dxa"/>
            </w:tcMar>
            <w:vAlign w:val="center"/>
          </w:tcPr>
          <w:p w14:paraId="09B97718" w14:textId="77777777" w:rsidR="008D17EB" w:rsidRDefault="00000000">
            <w:r>
              <w:rPr>
                <w:sz w:val="14"/>
              </w:rPr>
              <w:t>Subred F</w:t>
            </w:r>
          </w:p>
        </w:tc>
        <w:tc>
          <w:tcPr>
            <w:tcW w:w="1133" w:type="dxa"/>
            <w:tcMar>
              <w:top w:w="60" w:type="dxa"/>
              <w:left w:w="80" w:type="dxa"/>
              <w:bottom w:w="60" w:type="dxa"/>
              <w:right w:w="80" w:type="dxa"/>
            </w:tcMar>
            <w:vAlign w:val="center"/>
          </w:tcPr>
          <w:p w14:paraId="2B1A944F" w14:textId="77777777" w:rsidR="008D17EB" w:rsidRDefault="00000000">
            <w:r>
              <w:rPr>
                <w:sz w:val="14"/>
              </w:rPr>
              <w:t>100</w:t>
            </w:r>
          </w:p>
        </w:tc>
        <w:tc>
          <w:tcPr>
            <w:tcW w:w="1133" w:type="dxa"/>
            <w:tcMar>
              <w:top w:w="60" w:type="dxa"/>
              <w:left w:w="80" w:type="dxa"/>
              <w:bottom w:w="60" w:type="dxa"/>
              <w:right w:w="80" w:type="dxa"/>
            </w:tcMar>
            <w:vAlign w:val="center"/>
          </w:tcPr>
          <w:p w14:paraId="35B86434" w14:textId="77777777" w:rsidR="008D17EB" w:rsidRDefault="00000000">
            <w:r>
              <w:rPr>
                <w:sz w:val="14"/>
              </w:rPr>
              <w:t>126</w:t>
            </w:r>
          </w:p>
        </w:tc>
        <w:tc>
          <w:tcPr>
            <w:tcW w:w="1133" w:type="dxa"/>
            <w:tcMar>
              <w:top w:w="60" w:type="dxa"/>
              <w:left w:w="80" w:type="dxa"/>
              <w:bottom w:w="60" w:type="dxa"/>
              <w:right w:w="80" w:type="dxa"/>
            </w:tcMar>
            <w:vAlign w:val="center"/>
          </w:tcPr>
          <w:p w14:paraId="7DE8FFFF" w14:textId="77777777" w:rsidR="008D17EB" w:rsidRDefault="00000000">
            <w:r>
              <w:rPr>
                <w:sz w:val="14"/>
              </w:rPr>
              <w:t>172.16.30.0/25</w:t>
            </w:r>
          </w:p>
        </w:tc>
        <w:tc>
          <w:tcPr>
            <w:tcW w:w="1133" w:type="dxa"/>
            <w:tcMar>
              <w:top w:w="60" w:type="dxa"/>
              <w:left w:w="80" w:type="dxa"/>
              <w:bottom w:w="60" w:type="dxa"/>
              <w:right w:w="80" w:type="dxa"/>
            </w:tcMar>
            <w:vAlign w:val="center"/>
          </w:tcPr>
          <w:p w14:paraId="6EB1C30F" w14:textId="77777777" w:rsidR="008D17EB" w:rsidRDefault="00000000">
            <w:r>
              <w:rPr>
                <w:sz w:val="14"/>
              </w:rPr>
              <w:t>255.255.255.128</w:t>
            </w:r>
          </w:p>
        </w:tc>
        <w:tc>
          <w:tcPr>
            <w:tcW w:w="1133" w:type="dxa"/>
            <w:tcMar>
              <w:top w:w="60" w:type="dxa"/>
              <w:left w:w="80" w:type="dxa"/>
              <w:bottom w:w="60" w:type="dxa"/>
              <w:right w:w="80" w:type="dxa"/>
            </w:tcMar>
            <w:vAlign w:val="center"/>
          </w:tcPr>
          <w:p w14:paraId="3495062B" w14:textId="77777777" w:rsidR="008D17EB" w:rsidRDefault="00000000">
            <w:r>
              <w:rPr>
                <w:sz w:val="14"/>
              </w:rPr>
              <w:t>.1 - .126</w:t>
            </w:r>
          </w:p>
        </w:tc>
        <w:tc>
          <w:tcPr>
            <w:tcW w:w="1133" w:type="dxa"/>
            <w:tcMar>
              <w:top w:w="60" w:type="dxa"/>
              <w:left w:w="80" w:type="dxa"/>
              <w:bottom w:w="60" w:type="dxa"/>
              <w:right w:w="80" w:type="dxa"/>
            </w:tcMar>
            <w:vAlign w:val="center"/>
          </w:tcPr>
          <w:p w14:paraId="541A72DE" w14:textId="77777777" w:rsidR="008D17EB" w:rsidRDefault="00000000">
            <w:r>
              <w:rPr>
                <w:sz w:val="14"/>
              </w:rPr>
              <w:t>172.16.30.1</w:t>
            </w:r>
          </w:p>
        </w:tc>
        <w:tc>
          <w:tcPr>
            <w:tcW w:w="1133" w:type="dxa"/>
            <w:tcMar>
              <w:top w:w="60" w:type="dxa"/>
              <w:left w:w="80" w:type="dxa"/>
              <w:bottom w:w="60" w:type="dxa"/>
              <w:right w:w="80" w:type="dxa"/>
            </w:tcMar>
            <w:vAlign w:val="center"/>
          </w:tcPr>
          <w:p w14:paraId="15B580EC" w14:textId="77777777" w:rsidR="008D17EB" w:rsidRDefault="00000000">
            <w:r>
              <w:rPr>
                <w:sz w:val="14"/>
              </w:rPr>
              <w:t>172.16.30.127</w:t>
            </w:r>
          </w:p>
        </w:tc>
      </w:tr>
      <w:tr w:rsidR="008D17EB" w14:paraId="54D0AF5F" w14:textId="77777777">
        <w:trPr>
          <w:jc w:val="center"/>
        </w:trPr>
        <w:tc>
          <w:tcPr>
            <w:tcW w:w="1133" w:type="dxa"/>
            <w:tcMar>
              <w:top w:w="60" w:type="dxa"/>
              <w:left w:w="80" w:type="dxa"/>
              <w:bottom w:w="60" w:type="dxa"/>
              <w:right w:w="80" w:type="dxa"/>
            </w:tcMar>
            <w:vAlign w:val="center"/>
          </w:tcPr>
          <w:p w14:paraId="2B9C3910" w14:textId="77777777" w:rsidR="008D17EB" w:rsidRDefault="00000000">
            <w:r>
              <w:rPr>
                <w:sz w:val="14"/>
              </w:rPr>
              <w:t>Invitados</w:t>
            </w:r>
          </w:p>
        </w:tc>
        <w:tc>
          <w:tcPr>
            <w:tcW w:w="1133" w:type="dxa"/>
            <w:tcMar>
              <w:top w:w="60" w:type="dxa"/>
              <w:left w:w="80" w:type="dxa"/>
              <w:bottom w:w="60" w:type="dxa"/>
              <w:right w:w="80" w:type="dxa"/>
            </w:tcMar>
            <w:vAlign w:val="center"/>
          </w:tcPr>
          <w:p w14:paraId="2345E990" w14:textId="77777777" w:rsidR="008D17EB" w:rsidRDefault="00000000">
            <w:r>
              <w:rPr>
                <w:sz w:val="14"/>
              </w:rPr>
              <w:t>Subred L (Wireless)</w:t>
            </w:r>
          </w:p>
        </w:tc>
        <w:tc>
          <w:tcPr>
            <w:tcW w:w="1133" w:type="dxa"/>
            <w:tcMar>
              <w:top w:w="60" w:type="dxa"/>
              <w:left w:w="80" w:type="dxa"/>
              <w:bottom w:w="60" w:type="dxa"/>
              <w:right w:w="80" w:type="dxa"/>
            </w:tcMar>
            <w:vAlign w:val="center"/>
          </w:tcPr>
          <w:p w14:paraId="4C1E0F7B" w14:textId="77777777" w:rsidR="008D17EB" w:rsidRDefault="00000000">
            <w:r>
              <w:rPr>
                <w:sz w:val="14"/>
              </w:rPr>
              <w:t>100</w:t>
            </w:r>
          </w:p>
        </w:tc>
        <w:tc>
          <w:tcPr>
            <w:tcW w:w="1133" w:type="dxa"/>
            <w:tcMar>
              <w:top w:w="60" w:type="dxa"/>
              <w:left w:w="80" w:type="dxa"/>
              <w:bottom w:w="60" w:type="dxa"/>
              <w:right w:w="80" w:type="dxa"/>
            </w:tcMar>
            <w:vAlign w:val="center"/>
          </w:tcPr>
          <w:p w14:paraId="3844B72D" w14:textId="77777777" w:rsidR="008D17EB" w:rsidRDefault="00000000">
            <w:r>
              <w:rPr>
                <w:sz w:val="14"/>
              </w:rPr>
              <w:t>126</w:t>
            </w:r>
          </w:p>
        </w:tc>
        <w:tc>
          <w:tcPr>
            <w:tcW w:w="1133" w:type="dxa"/>
            <w:tcMar>
              <w:top w:w="60" w:type="dxa"/>
              <w:left w:w="80" w:type="dxa"/>
              <w:bottom w:w="60" w:type="dxa"/>
              <w:right w:w="80" w:type="dxa"/>
            </w:tcMar>
            <w:vAlign w:val="center"/>
          </w:tcPr>
          <w:p w14:paraId="3F341CDA" w14:textId="77777777" w:rsidR="008D17EB" w:rsidRDefault="00000000">
            <w:r>
              <w:rPr>
                <w:sz w:val="14"/>
              </w:rPr>
              <w:t>172.16.30.128/25</w:t>
            </w:r>
          </w:p>
        </w:tc>
        <w:tc>
          <w:tcPr>
            <w:tcW w:w="1133" w:type="dxa"/>
            <w:tcMar>
              <w:top w:w="60" w:type="dxa"/>
              <w:left w:w="80" w:type="dxa"/>
              <w:bottom w:w="60" w:type="dxa"/>
              <w:right w:w="80" w:type="dxa"/>
            </w:tcMar>
            <w:vAlign w:val="center"/>
          </w:tcPr>
          <w:p w14:paraId="4D43B96D" w14:textId="77777777" w:rsidR="008D17EB" w:rsidRDefault="00000000">
            <w:r>
              <w:rPr>
                <w:sz w:val="14"/>
              </w:rPr>
              <w:t>255.255.255.128</w:t>
            </w:r>
          </w:p>
        </w:tc>
        <w:tc>
          <w:tcPr>
            <w:tcW w:w="1133" w:type="dxa"/>
            <w:tcMar>
              <w:top w:w="60" w:type="dxa"/>
              <w:left w:w="80" w:type="dxa"/>
              <w:bottom w:w="60" w:type="dxa"/>
              <w:right w:w="80" w:type="dxa"/>
            </w:tcMar>
            <w:vAlign w:val="center"/>
          </w:tcPr>
          <w:p w14:paraId="3A2D6975" w14:textId="77777777" w:rsidR="008D17EB" w:rsidRDefault="00000000">
            <w:r>
              <w:rPr>
                <w:sz w:val="14"/>
              </w:rPr>
              <w:t>.129 - .254</w:t>
            </w:r>
          </w:p>
        </w:tc>
        <w:tc>
          <w:tcPr>
            <w:tcW w:w="1133" w:type="dxa"/>
            <w:tcMar>
              <w:top w:w="60" w:type="dxa"/>
              <w:left w:w="80" w:type="dxa"/>
              <w:bottom w:w="60" w:type="dxa"/>
              <w:right w:w="80" w:type="dxa"/>
            </w:tcMar>
            <w:vAlign w:val="center"/>
          </w:tcPr>
          <w:p w14:paraId="7B3385B1" w14:textId="77777777" w:rsidR="008D17EB" w:rsidRDefault="00000000">
            <w:r>
              <w:rPr>
                <w:sz w:val="14"/>
              </w:rPr>
              <w:t>172.16.30.129</w:t>
            </w:r>
          </w:p>
        </w:tc>
        <w:tc>
          <w:tcPr>
            <w:tcW w:w="1133" w:type="dxa"/>
            <w:tcMar>
              <w:top w:w="60" w:type="dxa"/>
              <w:left w:w="80" w:type="dxa"/>
              <w:bottom w:w="60" w:type="dxa"/>
              <w:right w:w="80" w:type="dxa"/>
            </w:tcMar>
            <w:vAlign w:val="center"/>
          </w:tcPr>
          <w:p w14:paraId="029CCF7D" w14:textId="77777777" w:rsidR="008D17EB" w:rsidRDefault="00000000">
            <w:r>
              <w:rPr>
                <w:sz w:val="14"/>
              </w:rPr>
              <w:t>172.16.30.255</w:t>
            </w:r>
          </w:p>
        </w:tc>
      </w:tr>
      <w:tr w:rsidR="008D17EB" w14:paraId="4970BCDF" w14:textId="77777777">
        <w:trPr>
          <w:jc w:val="center"/>
        </w:trPr>
        <w:tc>
          <w:tcPr>
            <w:tcW w:w="1133" w:type="dxa"/>
            <w:tcMar>
              <w:top w:w="60" w:type="dxa"/>
              <w:left w:w="80" w:type="dxa"/>
              <w:bottom w:w="60" w:type="dxa"/>
              <w:right w:w="80" w:type="dxa"/>
            </w:tcMar>
            <w:vAlign w:val="center"/>
          </w:tcPr>
          <w:p w14:paraId="64E4BBDC" w14:textId="77777777" w:rsidR="008D17EB" w:rsidRDefault="00000000">
            <w:r>
              <w:rPr>
                <w:sz w:val="14"/>
              </w:rPr>
              <w:t>Ingeniería</w:t>
            </w:r>
          </w:p>
        </w:tc>
        <w:tc>
          <w:tcPr>
            <w:tcW w:w="1133" w:type="dxa"/>
            <w:tcMar>
              <w:top w:w="60" w:type="dxa"/>
              <w:left w:w="80" w:type="dxa"/>
              <w:bottom w:w="60" w:type="dxa"/>
              <w:right w:w="80" w:type="dxa"/>
            </w:tcMar>
            <w:vAlign w:val="center"/>
          </w:tcPr>
          <w:p w14:paraId="3607CA6D" w14:textId="77777777" w:rsidR="008D17EB" w:rsidRDefault="00000000">
            <w:r>
              <w:rPr>
                <w:sz w:val="14"/>
              </w:rPr>
              <w:t>Subred A</w:t>
            </w:r>
          </w:p>
        </w:tc>
        <w:tc>
          <w:tcPr>
            <w:tcW w:w="1133" w:type="dxa"/>
            <w:tcMar>
              <w:top w:w="60" w:type="dxa"/>
              <w:left w:w="80" w:type="dxa"/>
              <w:bottom w:w="60" w:type="dxa"/>
              <w:right w:w="80" w:type="dxa"/>
            </w:tcMar>
            <w:vAlign w:val="center"/>
          </w:tcPr>
          <w:p w14:paraId="63ED99D4" w14:textId="77777777" w:rsidR="008D17EB" w:rsidRDefault="00000000">
            <w:r>
              <w:rPr>
                <w:sz w:val="14"/>
              </w:rPr>
              <w:t>50</w:t>
            </w:r>
          </w:p>
        </w:tc>
        <w:tc>
          <w:tcPr>
            <w:tcW w:w="1133" w:type="dxa"/>
            <w:tcMar>
              <w:top w:w="60" w:type="dxa"/>
              <w:left w:w="80" w:type="dxa"/>
              <w:bottom w:w="60" w:type="dxa"/>
              <w:right w:w="80" w:type="dxa"/>
            </w:tcMar>
            <w:vAlign w:val="center"/>
          </w:tcPr>
          <w:p w14:paraId="2D3338E0" w14:textId="77777777" w:rsidR="008D17EB" w:rsidRDefault="00000000">
            <w:r>
              <w:rPr>
                <w:sz w:val="14"/>
              </w:rPr>
              <w:t>62</w:t>
            </w:r>
          </w:p>
        </w:tc>
        <w:tc>
          <w:tcPr>
            <w:tcW w:w="1133" w:type="dxa"/>
            <w:tcMar>
              <w:top w:w="60" w:type="dxa"/>
              <w:left w:w="80" w:type="dxa"/>
              <w:bottom w:w="60" w:type="dxa"/>
              <w:right w:w="80" w:type="dxa"/>
            </w:tcMar>
            <w:vAlign w:val="center"/>
          </w:tcPr>
          <w:p w14:paraId="2119C191" w14:textId="77777777" w:rsidR="008D17EB" w:rsidRDefault="00000000">
            <w:r>
              <w:rPr>
                <w:sz w:val="14"/>
              </w:rPr>
              <w:t>172.16.31.0/26</w:t>
            </w:r>
          </w:p>
        </w:tc>
        <w:tc>
          <w:tcPr>
            <w:tcW w:w="1133" w:type="dxa"/>
            <w:tcMar>
              <w:top w:w="60" w:type="dxa"/>
              <w:left w:w="80" w:type="dxa"/>
              <w:bottom w:w="60" w:type="dxa"/>
              <w:right w:w="80" w:type="dxa"/>
            </w:tcMar>
            <w:vAlign w:val="center"/>
          </w:tcPr>
          <w:p w14:paraId="7423A97F" w14:textId="77777777" w:rsidR="008D17EB" w:rsidRDefault="00000000">
            <w:r>
              <w:rPr>
                <w:sz w:val="14"/>
              </w:rPr>
              <w:t>255.255.255.192</w:t>
            </w:r>
          </w:p>
        </w:tc>
        <w:tc>
          <w:tcPr>
            <w:tcW w:w="1133" w:type="dxa"/>
            <w:tcMar>
              <w:top w:w="60" w:type="dxa"/>
              <w:left w:w="80" w:type="dxa"/>
              <w:bottom w:w="60" w:type="dxa"/>
              <w:right w:w="80" w:type="dxa"/>
            </w:tcMar>
            <w:vAlign w:val="center"/>
          </w:tcPr>
          <w:p w14:paraId="172A5477" w14:textId="77777777" w:rsidR="008D17EB" w:rsidRDefault="00000000">
            <w:r>
              <w:rPr>
                <w:sz w:val="14"/>
              </w:rPr>
              <w:t>.1 - .62</w:t>
            </w:r>
          </w:p>
        </w:tc>
        <w:tc>
          <w:tcPr>
            <w:tcW w:w="1133" w:type="dxa"/>
            <w:tcMar>
              <w:top w:w="60" w:type="dxa"/>
              <w:left w:w="80" w:type="dxa"/>
              <w:bottom w:w="60" w:type="dxa"/>
              <w:right w:w="80" w:type="dxa"/>
            </w:tcMar>
            <w:vAlign w:val="center"/>
          </w:tcPr>
          <w:p w14:paraId="4DF71F4A" w14:textId="77777777" w:rsidR="008D17EB" w:rsidRDefault="00000000">
            <w:r>
              <w:rPr>
                <w:sz w:val="14"/>
              </w:rPr>
              <w:t>172.16.31.1</w:t>
            </w:r>
          </w:p>
        </w:tc>
        <w:tc>
          <w:tcPr>
            <w:tcW w:w="1133" w:type="dxa"/>
            <w:tcMar>
              <w:top w:w="60" w:type="dxa"/>
              <w:left w:w="80" w:type="dxa"/>
              <w:bottom w:w="60" w:type="dxa"/>
              <w:right w:w="80" w:type="dxa"/>
            </w:tcMar>
            <w:vAlign w:val="center"/>
          </w:tcPr>
          <w:p w14:paraId="1C782D5B" w14:textId="77777777" w:rsidR="008D17EB" w:rsidRDefault="00000000">
            <w:r>
              <w:rPr>
                <w:sz w:val="14"/>
              </w:rPr>
              <w:t>172.16.31.63</w:t>
            </w:r>
          </w:p>
        </w:tc>
      </w:tr>
      <w:tr w:rsidR="008D17EB" w14:paraId="2F287466" w14:textId="77777777">
        <w:trPr>
          <w:jc w:val="center"/>
        </w:trPr>
        <w:tc>
          <w:tcPr>
            <w:tcW w:w="1133" w:type="dxa"/>
            <w:tcMar>
              <w:top w:w="60" w:type="dxa"/>
              <w:left w:w="80" w:type="dxa"/>
              <w:bottom w:w="60" w:type="dxa"/>
              <w:right w:w="80" w:type="dxa"/>
            </w:tcMar>
            <w:vAlign w:val="center"/>
          </w:tcPr>
          <w:p w14:paraId="050A956D" w14:textId="77777777" w:rsidR="008D17EB" w:rsidRDefault="00000000">
            <w:r>
              <w:rPr>
                <w:sz w:val="14"/>
              </w:rPr>
              <w:t>Ingeniería</w:t>
            </w:r>
          </w:p>
        </w:tc>
        <w:tc>
          <w:tcPr>
            <w:tcW w:w="1133" w:type="dxa"/>
            <w:tcMar>
              <w:top w:w="60" w:type="dxa"/>
              <w:left w:w="80" w:type="dxa"/>
              <w:bottom w:w="60" w:type="dxa"/>
              <w:right w:w="80" w:type="dxa"/>
            </w:tcMar>
            <w:vAlign w:val="center"/>
          </w:tcPr>
          <w:p w14:paraId="021324FB" w14:textId="77777777" w:rsidR="008D17EB" w:rsidRDefault="00000000">
            <w:r>
              <w:rPr>
                <w:sz w:val="14"/>
              </w:rPr>
              <w:t>Subred B</w:t>
            </w:r>
          </w:p>
        </w:tc>
        <w:tc>
          <w:tcPr>
            <w:tcW w:w="1133" w:type="dxa"/>
            <w:tcMar>
              <w:top w:w="60" w:type="dxa"/>
              <w:left w:w="80" w:type="dxa"/>
              <w:bottom w:w="60" w:type="dxa"/>
              <w:right w:w="80" w:type="dxa"/>
            </w:tcMar>
            <w:vAlign w:val="center"/>
          </w:tcPr>
          <w:p w14:paraId="337E755F" w14:textId="77777777" w:rsidR="008D17EB" w:rsidRDefault="00000000">
            <w:r>
              <w:rPr>
                <w:sz w:val="14"/>
              </w:rPr>
              <w:t>25</w:t>
            </w:r>
          </w:p>
        </w:tc>
        <w:tc>
          <w:tcPr>
            <w:tcW w:w="1133" w:type="dxa"/>
            <w:tcMar>
              <w:top w:w="60" w:type="dxa"/>
              <w:left w:w="80" w:type="dxa"/>
              <w:bottom w:w="60" w:type="dxa"/>
              <w:right w:w="80" w:type="dxa"/>
            </w:tcMar>
            <w:vAlign w:val="center"/>
          </w:tcPr>
          <w:p w14:paraId="15697C3B" w14:textId="77777777" w:rsidR="008D17EB" w:rsidRDefault="00000000">
            <w:r>
              <w:rPr>
                <w:sz w:val="14"/>
              </w:rPr>
              <w:t>30</w:t>
            </w:r>
          </w:p>
        </w:tc>
        <w:tc>
          <w:tcPr>
            <w:tcW w:w="1133" w:type="dxa"/>
            <w:tcMar>
              <w:top w:w="60" w:type="dxa"/>
              <w:left w:w="80" w:type="dxa"/>
              <w:bottom w:w="60" w:type="dxa"/>
              <w:right w:w="80" w:type="dxa"/>
            </w:tcMar>
            <w:vAlign w:val="center"/>
          </w:tcPr>
          <w:p w14:paraId="0ACFAF31" w14:textId="77777777" w:rsidR="008D17EB" w:rsidRDefault="00000000">
            <w:r>
              <w:rPr>
                <w:sz w:val="14"/>
              </w:rPr>
              <w:t>172.16.31.64/27</w:t>
            </w:r>
          </w:p>
        </w:tc>
        <w:tc>
          <w:tcPr>
            <w:tcW w:w="1133" w:type="dxa"/>
            <w:tcMar>
              <w:top w:w="60" w:type="dxa"/>
              <w:left w:w="80" w:type="dxa"/>
              <w:bottom w:w="60" w:type="dxa"/>
              <w:right w:w="80" w:type="dxa"/>
            </w:tcMar>
            <w:vAlign w:val="center"/>
          </w:tcPr>
          <w:p w14:paraId="5C80906A" w14:textId="77777777" w:rsidR="008D17EB" w:rsidRDefault="00000000">
            <w:r>
              <w:rPr>
                <w:sz w:val="14"/>
              </w:rPr>
              <w:t>255.255.255.224</w:t>
            </w:r>
          </w:p>
        </w:tc>
        <w:tc>
          <w:tcPr>
            <w:tcW w:w="1133" w:type="dxa"/>
            <w:tcMar>
              <w:top w:w="60" w:type="dxa"/>
              <w:left w:w="80" w:type="dxa"/>
              <w:bottom w:w="60" w:type="dxa"/>
              <w:right w:w="80" w:type="dxa"/>
            </w:tcMar>
            <w:vAlign w:val="center"/>
          </w:tcPr>
          <w:p w14:paraId="4B311364" w14:textId="77777777" w:rsidR="008D17EB" w:rsidRDefault="00000000">
            <w:r>
              <w:rPr>
                <w:sz w:val="14"/>
              </w:rPr>
              <w:t>.65 - .94</w:t>
            </w:r>
          </w:p>
        </w:tc>
        <w:tc>
          <w:tcPr>
            <w:tcW w:w="1133" w:type="dxa"/>
            <w:tcMar>
              <w:top w:w="60" w:type="dxa"/>
              <w:left w:w="80" w:type="dxa"/>
              <w:bottom w:w="60" w:type="dxa"/>
              <w:right w:w="80" w:type="dxa"/>
            </w:tcMar>
            <w:vAlign w:val="center"/>
          </w:tcPr>
          <w:p w14:paraId="34C1B7D9" w14:textId="77777777" w:rsidR="008D17EB" w:rsidRDefault="00000000">
            <w:r>
              <w:rPr>
                <w:sz w:val="14"/>
              </w:rPr>
              <w:t>172.16.31.65</w:t>
            </w:r>
          </w:p>
        </w:tc>
        <w:tc>
          <w:tcPr>
            <w:tcW w:w="1133" w:type="dxa"/>
            <w:tcMar>
              <w:top w:w="60" w:type="dxa"/>
              <w:left w:w="80" w:type="dxa"/>
              <w:bottom w:w="60" w:type="dxa"/>
              <w:right w:w="80" w:type="dxa"/>
            </w:tcMar>
            <w:vAlign w:val="center"/>
          </w:tcPr>
          <w:p w14:paraId="06B6D57B" w14:textId="77777777" w:rsidR="008D17EB" w:rsidRDefault="00000000">
            <w:r>
              <w:rPr>
                <w:sz w:val="14"/>
              </w:rPr>
              <w:t>172.16.31.95</w:t>
            </w:r>
          </w:p>
        </w:tc>
      </w:tr>
      <w:tr w:rsidR="008D17EB" w14:paraId="2D958372" w14:textId="77777777">
        <w:trPr>
          <w:jc w:val="center"/>
        </w:trPr>
        <w:tc>
          <w:tcPr>
            <w:tcW w:w="1133" w:type="dxa"/>
            <w:tcMar>
              <w:top w:w="60" w:type="dxa"/>
              <w:left w:w="80" w:type="dxa"/>
              <w:bottom w:w="60" w:type="dxa"/>
              <w:right w:w="80" w:type="dxa"/>
            </w:tcMar>
            <w:vAlign w:val="center"/>
          </w:tcPr>
          <w:p w14:paraId="3E06470B" w14:textId="77777777" w:rsidR="008D17EB" w:rsidRDefault="00000000">
            <w:r>
              <w:rPr>
                <w:sz w:val="14"/>
              </w:rPr>
              <w:t>Administrativo</w:t>
            </w:r>
          </w:p>
        </w:tc>
        <w:tc>
          <w:tcPr>
            <w:tcW w:w="1133" w:type="dxa"/>
            <w:tcMar>
              <w:top w:w="60" w:type="dxa"/>
              <w:left w:w="80" w:type="dxa"/>
              <w:bottom w:w="60" w:type="dxa"/>
              <w:right w:w="80" w:type="dxa"/>
            </w:tcMar>
            <w:vAlign w:val="center"/>
          </w:tcPr>
          <w:p w14:paraId="11E0509C" w14:textId="77777777" w:rsidR="008D17EB" w:rsidRDefault="00000000">
            <w:r>
              <w:rPr>
                <w:sz w:val="14"/>
              </w:rPr>
              <w:t>Red de Admin.</w:t>
            </w:r>
          </w:p>
        </w:tc>
        <w:tc>
          <w:tcPr>
            <w:tcW w:w="1133" w:type="dxa"/>
            <w:tcMar>
              <w:top w:w="60" w:type="dxa"/>
              <w:left w:w="80" w:type="dxa"/>
              <w:bottom w:w="60" w:type="dxa"/>
              <w:right w:w="80" w:type="dxa"/>
            </w:tcMar>
            <w:vAlign w:val="center"/>
          </w:tcPr>
          <w:p w14:paraId="65811B74" w14:textId="77777777" w:rsidR="008D17EB" w:rsidRDefault="00000000">
            <w:r>
              <w:rPr>
                <w:sz w:val="14"/>
              </w:rPr>
              <w:t>25</w:t>
            </w:r>
          </w:p>
        </w:tc>
        <w:tc>
          <w:tcPr>
            <w:tcW w:w="1133" w:type="dxa"/>
            <w:tcMar>
              <w:top w:w="60" w:type="dxa"/>
              <w:left w:w="80" w:type="dxa"/>
              <w:bottom w:w="60" w:type="dxa"/>
              <w:right w:w="80" w:type="dxa"/>
            </w:tcMar>
            <w:vAlign w:val="center"/>
          </w:tcPr>
          <w:p w14:paraId="2507267B" w14:textId="77777777" w:rsidR="008D17EB" w:rsidRDefault="00000000">
            <w:r>
              <w:rPr>
                <w:sz w:val="14"/>
              </w:rPr>
              <w:t>30</w:t>
            </w:r>
          </w:p>
        </w:tc>
        <w:tc>
          <w:tcPr>
            <w:tcW w:w="1133" w:type="dxa"/>
            <w:tcMar>
              <w:top w:w="60" w:type="dxa"/>
              <w:left w:w="80" w:type="dxa"/>
              <w:bottom w:w="60" w:type="dxa"/>
              <w:right w:w="80" w:type="dxa"/>
            </w:tcMar>
            <w:vAlign w:val="center"/>
          </w:tcPr>
          <w:p w14:paraId="1E5C0165" w14:textId="77777777" w:rsidR="008D17EB" w:rsidRDefault="00000000">
            <w:r>
              <w:rPr>
                <w:sz w:val="14"/>
              </w:rPr>
              <w:t>172.16.31.96/27</w:t>
            </w:r>
          </w:p>
        </w:tc>
        <w:tc>
          <w:tcPr>
            <w:tcW w:w="1133" w:type="dxa"/>
            <w:tcMar>
              <w:top w:w="60" w:type="dxa"/>
              <w:left w:w="80" w:type="dxa"/>
              <w:bottom w:w="60" w:type="dxa"/>
              <w:right w:w="80" w:type="dxa"/>
            </w:tcMar>
            <w:vAlign w:val="center"/>
          </w:tcPr>
          <w:p w14:paraId="4AAE48D2" w14:textId="77777777" w:rsidR="008D17EB" w:rsidRDefault="00000000">
            <w:r>
              <w:rPr>
                <w:sz w:val="14"/>
              </w:rPr>
              <w:t>255.255.255.224</w:t>
            </w:r>
          </w:p>
        </w:tc>
        <w:tc>
          <w:tcPr>
            <w:tcW w:w="1133" w:type="dxa"/>
            <w:tcMar>
              <w:top w:w="60" w:type="dxa"/>
              <w:left w:w="80" w:type="dxa"/>
              <w:bottom w:w="60" w:type="dxa"/>
              <w:right w:w="80" w:type="dxa"/>
            </w:tcMar>
            <w:vAlign w:val="center"/>
          </w:tcPr>
          <w:p w14:paraId="1B2C84EC" w14:textId="77777777" w:rsidR="008D17EB" w:rsidRDefault="00000000">
            <w:r>
              <w:rPr>
                <w:sz w:val="14"/>
              </w:rPr>
              <w:t>.97 - .126</w:t>
            </w:r>
          </w:p>
        </w:tc>
        <w:tc>
          <w:tcPr>
            <w:tcW w:w="1133" w:type="dxa"/>
            <w:tcMar>
              <w:top w:w="60" w:type="dxa"/>
              <w:left w:w="80" w:type="dxa"/>
              <w:bottom w:w="60" w:type="dxa"/>
              <w:right w:w="80" w:type="dxa"/>
            </w:tcMar>
            <w:vAlign w:val="center"/>
          </w:tcPr>
          <w:p w14:paraId="15F4030A" w14:textId="77777777" w:rsidR="008D17EB" w:rsidRDefault="00000000">
            <w:r>
              <w:rPr>
                <w:sz w:val="14"/>
              </w:rPr>
              <w:t>172.16.31.97</w:t>
            </w:r>
          </w:p>
        </w:tc>
        <w:tc>
          <w:tcPr>
            <w:tcW w:w="1133" w:type="dxa"/>
            <w:tcMar>
              <w:top w:w="60" w:type="dxa"/>
              <w:left w:w="80" w:type="dxa"/>
              <w:bottom w:w="60" w:type="dxa"/>
              <w:right w:w="80" w:type="dxa"/>
            </w:tcMar>
            <w:vAlign w:val="center"/>
          </w:tcPr>
          <w:p w14:paraId="4D255E0A" w14:textId="77777777" w:rsidR="008D17EB" w:rsidRDefault="00000000">
            <w:r>
              <w:rPr>
                <w:sz w:val="14"/>
              </w:rPr>
              <w:t>172.16.31.127</w:t>
            </w:r>
          </w:p>
        </w:tc>
      </w:tr>
      <w:tr w:rsidR="008D17EB" w14:paraId="436DDBCB" w14:textId="77777777">
        <w:trPr>
          <w:jc w:val="center"/>
        </w:trPr>
        <w:tc>
          <w:tcPr>
            <w:tcW w:w="1133" w:type="dxa"/>
            <w:tcMar>
              <w:top w:w="60" w:type="dxa"/>
              <w:left w:w="80" w:type="dxa"/>
              <w:bottom w:w="60" w:type="dxa"/>
              <w:right w:w="80" w:type="dxa"/>
            </w:tcMar>
            <w:vAlign w:val="center"/>
          </w:tcPr>
          <w:p w14:paraId="5BE06FC6" w14:textId="77777777" w:rsidR="008D17EB" w:rsidRDefault="00000000">
            <w:r>
              <w:rPr>
                <w:sz w:val="14"/>
              </w:rPr>
              <w:t>Adicional</w:t>
            </w:r>
          </w:p>
        </w:tc>
        <w:tc>
          <w:tcPr>
            <w:tcW w:w="1133" w:type="dxa"/>
            <w:tcMar>
              <w:top w:w="60" w:type="dxa"/>
              <w:left w:w="80" w:type="dxa"/>
              <w:bottom w:w="60" w:type="dxa"/>
              <w:right w:w="80" w:type="dxa"/>
            </w:tcMar>
            <w:vAlign w:val="center"/>
          </w:tcPr>
          <w:p w14:paraId="4C2CE415" w14:textId="77777777" w:rsidR="008D17EB" w:rsidRDefault="00000000">
            <w:r>
              <w:rPr>
                <w:sz w:val="14"/>
              </w:rPr>
              <w:t>Subred K</w:t>
            </w:r>
          </w:p>
        </w:tc>
        <w:tc>
          <w:tcPr>
            <w:tcW w:w="1133" w:type="dxa"/>
            <w:tcMar>
              <w:top w:w="60" w:type="dxa"/>
              <w:left w:w="80" w:type="dxa"/>
              <w:bottom w:w="60" w:type="dxa"/>
              <w:right w:w="80" w:type="dxa"/>
            </w:tcMar>
            <w:vAlign w:val="center"/>
          </w:tcPr>
          <w:p w14:paraId="7136DBB5" w14:textId="77777777" w:rsidR="008D17EB" w:rsidRDefault="00000000">
            <w:r>
              <w:rPr>
                <w:sz w:val="14"/>
              </w:rPr>
              <w:t>25</w:t>
            </w:r>
          </w:p>
        </w:tc>
        <w:tc>
          <w:tcPr>
            <w:tcW w:w="1133" w:type="dxa"/>
            <w:tcMar>
              <w:top w:w="60" w:type="dxa"/>
              <w:left w:w="80" w:type="dxa"/>
              <w:bottom w:w="60" w:type="dxa"/>
              <w:right w:w="80" w:type="dxa"/>
            </w:tcMar>
            <w:vAlign w:val="center"/>
          </w:tcPr>
          <w:p w14:paraId="6097A60A" w14:textId="77777777" w:rsidR="008D17EB" w:rsidRDefault="00000000">
            <w:r>
              <w:rPr>
                <w:sz w:val="14"/>
              </w:rPr>
              <w:t>30</w:t>
            </w:r>
          </w:p>
        </w:tc>
        <w:tc>
          <w:tcPr>
            <w:tcW w:w="1133" w:type="dxa"/>
            <w:tcMar>
              <w:top w:w="60" w:type="dxa"/>
              <w:left w:w="80" w:type="dxa"/>
              <w:bottom w:w="60" w:type="dxa"/>
              <w:right w:w="80" w:type="dxa"/>
            </w:tcMar>
            <w:vAlign w:val="center"/>
          </w:tcPr>
          <w:p w14:paraId="34C9AE11" w14:textId="77777777" w:rsidR="008D17EB" w:rsidRDefault="00000000">
            <w:r>
              <w:rPr>
                <w:sz w:val="14"/>
              </w:rPr>
              <w:t>172.16.31.128/27</w:t>
            </w:r>
          </w:p>
        </w:tc>
        <w:tc>
          <w:tcPr>
            <w:tcW w:w="1133" w:type="dxa"/>
            <w:tcMar>
              <w:top w:w="60" w:type="dxa"/>
              <w:left w:w="80" w:type="dxa"/>
              <w:bottom w:w="60" w:type="dxa"/>
              <w:right w:w="80" w:type="dxa"/>
            </w:tcMar>
            <w:vAlign w:val="center"/>
          </w:tcPr>
          <w:p w14:paraId="38279340" w14:textId="77777777" w:rsidR="008D17EB" w:rsidRDefault="00000000">
            <w:r>
              <w:rPr>
                <w:sz w:val="14"/>
              </w:rPr>
              <w:t>255.255.255.224</w:t>
            </w:r>
          </w:p>
        </w:tc>
        <w:tc>
          <w:tcPr>
            <w:tcW w:w="1133" w:type="dxa"/>
            <w:tcMar>
              <w:top w:w="60" w:type="dxa"/>
              <w:left w:w="80" w:type="dxa"/>
              <w:bottom w:w="60" w:type="dxa"/>
              <w:right w:w="80" w:type="dxa"/>
            </w:tcMar>
            <w:vAlign w:val="center"/>
          </w:tcPr>
          <w:p w14:paraId="6148C641" w14:textId="77777777" w:rsidR="008D17EB" w:rsidRDefault="00000000">
            <w:r>
              <w:rPr>
                <w:sz w:val="14"/>
              </w:rPr>
              <w:t>.129 - .158</w:t>
            </w:r>
          </w:p>
        </w:tc>
        <w:tc>
          <w:tcPr>
            <w:tcW w:w="1133" w:type="dxa"/>
            <w:tcMar>
              <w:top w:w="60" w:type="dxa"/>
              <w:left w:w="80" w:type="dxa"/>
              <w:bottom w:w="60" w:type="dxa"/>
              <w:right w:w="80" w:type="dxa"/>
            </w:tcMar>
            <w:vAlign w:val="center"/>
          </w:tcPr>
          <w:p w14:paraId="3FEA9ACF" w14:textId="77777777" w:rsidR="008D17EB" w:rsidRDefault="00000000">
            <w:r>
              <w:rPr>
                <w:sz w:val="14"/>
              </w:rPr>
              <w:t>172.16.31.129</w:t>
            </w:r>
          </w:p>
        </w:tc>
        <w:tc>
          <w:tcPr>
            <w:tcW w:w="1133" w:type="dxa"/>
            <w:tcMar>
              <w:top w:w="60" w:type="dxa"/>
              <w:left w:w="80" w:type="dxa"/>
              <w:bottom w:w="60" w:type="dxa"/>
              <w:right w:w="80" w:type="dxa"/>
            </w:tcMar>
            <w:vAlign w:val="center"/>
          </w:tcPr>
          <w:p w14:paraId="2641BFF5" w14:textId="77777777" w:rsidR="008D17EB" w:rsidRDefault="00000000">
            <w:r>
              <w:rPr>
                <w:sz w:val="14"/>
              </w:rPr>
              <w:t>172.16.31.159</w:t>
            </w:r>
          </w:p>
        </w:tc>
      </w:tr>
      <w:tr w:rsidR="008D17EB" w14:paraId="6C0FBB88" w14:textId="77777777">
        <w:trPr>
          <w:jc w:val="center"/>
        </w:trPr>
        <w:tc>
          <w:tcPr>
            <w:tcW w:w="1133" w:type="dxa"/>
            <w:tcMar>
              <w:top w:w="60" w:type="dxa"/>
              <w:left w:w="80" w:type="dxa"/>
              <w:bottom w:w="60" w:type="dxa"/>
              <w:right w:w="80" w:type="dxa"/>
            </w:tcMar>
            <w:vAlign w:val="center"/>
          </w:tcPr>
          <w:p w14:paraId="6895C0A7" w14:textId="77777777" w:rsidR="008D17EB" w:rsidRDefault="00000000">
            <w:r>
              <w:rPr>
                <w:sz w:val="14"/>
              </w:rPr>
              <w:t>Biblioteca</w:t>
            </w:r>
          </w:p>
        </w:tc>
        <w:tc>
          <w:tcPr>
            <w:tcW w:w="1133" w:type="dxa"/>
            <w:tcMar>
              <w:top w:w="60" w:type="dxa"/>
              <w:left w:w="80" w:type="dxa"/>
              <w:bottom w:w="60" w:type="dxa"/>
              <w:right w:w="80" w:type="dxa"/>
            </w:tcMar>
            <w:vAlign w:val="center"/>
          </w:tcPr>
          <w:p w14:paraId="540CB290" w14:textId="77777777" w:rsidR="008D17EB" w:rsidRDefault="00000000">
            <w:r>
              <w:rPr>
                <w:sz w:val="14"/>
              </w:rPr>
              <w:t>Subred G</w:t>
            </w:r>
          </w:p>
        </w:tc>
        <w:tc>
          <w:tcPr>
            <w:tcW w:w="1133" w:type="dxa"/>
            <w:tcMar>
              <w:top w:w="60" w:type="dxa"/>
              <w:left w:w="80" w:type="dxa"/>
              <w:bottom w:w="60" w:type="dxa"/>
              <w:right w:w="80" w:type="dxa"/>
            </w:tcMar>
            <w:vAlign w:val="center"/>
          </w:tcPr>
          <w:p w14:paraId="062B2DBC" w14:textId="77777777" w:rsidR="008D17EB" w:rsidRDefault="00000000">
            <w:r>
              <w:rPr>
                <w:sz w:val="14"/>
              </w:rPr>
              <w:t>20</w:t>
            </w:r>
          </w:p>
        </w:tc>
        <w:tc>
          <w:tcPr>
            <w:tcW w:w="1133" w:type="dxa"/>
            <w:tcMar>
              <w:top w:w="60" w:type="dxa"/>
              <w:left w:w="80" w:type="dxa"/>
              <w:bottom w:w="60" w:type="dxa"/>
              <w:right w:w="80" w:type="dxa"/>
            </w:tcMar>
            <w:vAlign w:val="center"/>
          </w:tcPr>
          <w:p w14:paraId="41863C98" w14:textId="77777777" w:rsidR="008D17EB" w:rsidRDefault="00000000">
            <w:r>
              <w:rPr>
                <w:sz w:val="14"/>
              </w:rPr>
              <w:t>30</w:t>
            </w:r>
          </w:p>
        </w:tc>
        <w:tc>
          <w:tcPr>
            <w:tcW w:w="1133" w:type="dxa"/>
            <w:tcMar>
              <w:top w:w="60" w:type="dxa"/>
              <w:left w:w="80" w:type="dxa"/>
              <w:bottom w:w="60" w:type="dxa"/>
              <w:right w:w="80" w:type="dxa"/>
            </w:tcMar>
            <w:vAlign w:val="center"/>
          </w:tcPr>
          <w:p w14:paraId="55CF6F01" w14:textId="77777777" w:rsidR="008D17EB" w:rsidRDefault="00000000">
            <w:r>
              <w:rPr>
                <w:sz w:val="14"/>
              </w:rPr>
              <w:t>172.16.31.160/27</w:t>
            </w:r>
          </w:p>
        </w:tc>
        <w:tc>
          <w:tcPr>
            <w:tcW w:w="1133" w:type="dxa"/>
            <w:tcMar>
              <w:top w:w="60" w:type="dxa"/>
              <w:left w:w="80" w:type="dxa"/>
              <w:bottom w:w="60" w:type="dxa"/>
              <w:right w:w="80" w:type="dxa"/>
            </w:tcMar>
            <w:vAlign w:val="center"/>
          </w:tcPr>
          <w:p w14:paraId="11E266C3" w14:textId="77777777" w:rsidR="008D17EB" w:rsidRDefault="00000000">
            <w:r>
              <w:rPr>
                <w:sz w:val="14"/>
              </w:rPr>
              <w:t>255.255.255.224</w:t>
            </w:r>
          </w:p>
        </w:tc>
        <w:tc>
          <w:tcPr>
            <w:tcW w:w="1133" w:type="dxa"/>
            <w:tcMar>
              <w:top w:w="60" w:type="dxa"/>
              <w:left w:w="80" w:type="dxa"/>
              <w:bottom w:w="60" w:type="dxa"/>
              <w:right w:w="80" w:type="dxa"/>
            </w:tcMar>
            <w:vAlign w:val="center"/>
          </w:tcPr>
          <w:p w14:paraId="358D01CF" w14:textId="77777777" w:rsidR="008D17EB" w:rsidRDefault="00000000">
            <w:r>
              <w:rPr>
                <w:sz w:val="14"/>
              </w:rPr>
              <w:t>.161 - .190</w:t>
            </w:r>
          </w:p>
        </w:tc>
        <w:tc>
          <w:tcPr>
            <w:tcW w:w="1133" w:type="dxa"/>
            <w:tcMar>
              <w:top w:w="60" w:type="dxa"/>
              <w:left w:w="80" w:type="dxa"/>
              <w:bottom w:w="60" w:type="dxa"/>
              <w:right w:w="80" w:type="dxa"/>
            </w:tcMar>
            <w:vAlign w:val="center"/>
          </w:tcPr>
          <w:p w14:paraId="7D8B3A29" w14:textId="77777777" w:rsidR="008D17EB" w:rsidRDefault="00000000">
            <w:r>
              <w:rPr>
                <w:sz w:val="14"/>
              </w:rPr>
              <w:t>172.16.31.161</w:t>
            </w:r>
          </w:p>
        </w:tc>
        <w:tc>
          <w:tcPr>
            <w:tcW w:w="1133" w:type="dxa"/>
            <w:tcMar>
              <w:top w:w="60" w:type="dxa"/>
              <w:left w:w="80" w:type="dxa"/>
              <w:bottom w:w="60" w:type="dxa"/>
              <w:right w:w="80" w:type="dxa"/>
            </w:tcMar>
            <w:vAlign w:val="center"/>
          </w:tcPr>
          <w:p w14:paraId="61434089" w14:textId="77777777" w:rsidR="008D17EB" w:rsidRDefault="00000000">
            <w:r>
              <w:rPr>
                <w:sz w:val="14"/>
              </w:rPr>
              <w:t>172.16.31.191</w:t>
            </w:r>
          </w:p>
        </w:tc>
      </w:tr>
      <w:tr w:rsidR="008D17EB" w14:paraId="7979F3F1" w14:textId="77777777">
        <w:trPr>
          <w:jc w:val="center"/>
        </w:trPr>
        <w:tc>
          <w:tcPr>
            <w:tcW w:w="1133" w:type="dxa"/>
            <w:tcMar>
              <w:top w:w="60" w:type="dxa"/>
              <w:left w:w="80" w:type="dxa"/>
              <w:bottom w:w="60" w:type="dxa"/>
              <w:right w:w="80" w:type="dxa"/>
            </w:tcMar>
            <w:vAlign w:val="center"/>
          </w:tcPr>
          <w:p w14:paraId="329A4299" w14:textId="77777777" w:rsidR="008D17EB" w:rsidRDefault="00000000">
            <w:r>
              <w:rPr>
                <w:sz w:val="14"/>
              </w:rPr>
              <w:t>Adicional</w:t>
            </w:r>
          </w:p>
        </w:tc>
        <w:tc>
          <w:tcPr>
            <w:tcW w:w="1133" w:type="dxa"/>
            <w:tcMar>
              <w:top w:w="60" w:type="dxa"/>
              <w:left w:w="80" w:type="dxa"/>
              <w:bottom w:w="60" w:type="dxa"/>
              <w:right w:w="80" w:type="dxa"/>
            </w:tcMar>
            <w:vAlign w:val="center"/>
          </w:tcPr>
          <w:p w14:paraId="62F9BA87" w14:textId="77777777" w:rsidR="008D17EB" w:rsidRDefault="00000000">
            <w:r>
              <w:rPr>
                <w:sz w:val="14"/>
              </w:rPr>
              <w:t>Subred I</w:t>
            </w:r>
          </w:p>
        </w:tc>
        <w:tc>
          <w:tcPr>
            <w:tcW w:w="1133" w:type="dxa"/>
            <w:tcMar>
              <w:top w:w="60" w:type="dxa"/>
              <w:left w:w="80" w:type="dxa"/>
              <w:bottom w:w="60" w:type="dxa"/>
              <w:right w:w="80" w:type="dxa"/>
            </w:tcMar>
            <w:vAlign w:val="center"/>
          </w:tcPr>
          <w:p w14:paraId="2175A9CE" w14:textId="77777777" w:rsidR="008D17EB" w:rsidRDefault="00000000">
            <w:r>
              <w:rPr>
                <w:sz w:val="14"/>
              </w:rPr>
              <w:t>10</w:t>
            </w:r>
          </w:p>
        </w:tc>
        <w:tc>
          <w:tcPr>
            <w:tcW w:w="1133" w:type="dxa"/>
            <w:tcMar>
              <w:top w:w="60" w:type="dxa"/>
              <w:left w:w="80" w:type="dxa"/>
              <w:bottom w:w="60" w:type="dxa"/>
              <w:right w:w="80" w:type="dxa"/>
            </w:tcMar>
            <w:vAlign w:val="center"/>
          </w:tcPr>
          <w:p w14:paraId="3A0018BB" w14:textId="77777777" w:rsidR="008D17EB" w:rsidRDefault="00000000">
            <w:r>
              <w:rPr>
                <w:sz w:val="14"/>
              </w:rPr>
              <w:t>14</w:t>
            </w:r>
          </w:p>
        </w:tc>
        <w:tc>
          <w:tcPr>
            <w:tcW w:w="1133" w:type="dxa"/>
            <w:tcMar>
              <w:top w:w="60" w:type="dxa"/>
              <w:left w:w="80" w:type="dxa"/>
              <w:bottom w:w="60" w:type="dxa"/>
              <w:right w:w="80" w:type="dxa"/>
            </w:tcMar>
            <w:vAlign w:val="center"/>
          </w:tcPr>
          <w:p w14:paraId="30C1900E" w14:textId="77777777" w:rsidR="008D17EB" w:rsidRDefault="00000000">
            <w:r>
              <w:rPr>
                <w:sz w:val="14"/>
              </w:rPr>
              <w:t>172.16.31.192/28</w:t>
            </w:r>
          </w:p>
        </w:tc>
        <w:tc>
          <w:tcPr>
            <w:tcW w:w="1133" w:type="dxa"/>
            <w:tcMar>
              <w:top w:w="60" w:type="dxa"/>
              <w:left w:w="80" w:type="dxa"/>
              <w:bottom w:w="60" w:type="dxa"/>
              <w:right w:w="80" w:type="dxa"/>
            </w:tcMar>
            <w:vAlign w:val="center"/>
          </w:tcPr>
          <w:p w14:paraId="0CC045ED" w14:textId="77777777" w:rsidR="008D17EB" w:rsidRDefault="00000000">
            <w:r>
              <w:rPr>
                <w:sz w:val="14"/>
              </w:rPr>
              <w:t>255.255.255.240</w:t>
            </w:r>
          </w:p>
        </w:tc>
        <w:tc>
          <w:tcPr>
            <w:tcW w:w="1133" w:type="dxa"/>
            <w:tcMar>
              <w:top w:w="60" w:type="dxa"/>
              <w:left w:w="80" w:type="dxa"/>
              <w:bottom w:w="60" w:type="dxa"/>
              <w:right w:w="80" w:type="dxa"/>
            </w:tcMar>
            <w:vAlign w:val="center"/>
          </w:tcPr>
          <w:p w14:paraId="47474A99" w14:textId="77777777" w:rsidR="008D17EB" w:rsidRDefault="00000000">
            <w:r>
              <w:rPr>
                <w:sz w:val="14"/>
              </w:rPr>
              <w:t>.193 - .206</w:t>
            </w:r>
          </w:p>
        </w:tc>
        <w:tc>
          <w:tcPr>
            <w:tcW w:w="1133" w:type="dxa"/>
            <w:tcMar>
              <w:top w:w="60" w:type="dxa"/>
              <w:left w:w="80" w:type="dxa"/>
              <w:bottom w:w="60" w:type="dxa"/>
              <w:right w:w="80" w:type="dxa"/>
            </w:tcMar>
            <w:vAlign w:val="center"/>
          </w:tcPr>
          <w:p w14:paraId="15059D96" w14:textId="77777777" w:rsidR="008D17EB" w:rsidRDefault="00000000">
            <w:r>
              <w:rPr>
                <w:sz w:val="14"/>
              </w:rPr>
              <w:t>172.16.31.193</w:t>
            </w:r>
          </w:p>
        </w:tc>
        <w:tc>
          <w:tcPr>
            <w:tcW w:w="1133" w:type="dxa"/>
            <w:tcMar>
              <w:top w:w="60" w:type="dxa"/>
              <w:left w:w="80" w:type="dxa"/>
              <w:bottom w:w="60" w:type="dxa"/>
              <w:right w:w="80" w:type="dxa"/>
            </w:tcMar>
            <w:vAlign w:val="center"/>
          </w:tcPr>
          <w:p w14:paraId="137B3A58" w14:textId="77777777" w:rsidR="008D17EB" w:rsidRDefault="00000000">
            <w:r>
              <w:rPr>
                <w:sz w:val="14"/>
              </w:rPr>
              <w:t>172.16.31.207</w:t>
            </w:r>
          </w:p>
        </w:tc>
      </w:tr>
    </w:tbl>
    <w:p w14:paraId="56906AAC" w14:textId="77777777" w:rsidR="008D17EB" w:rsidRDefault="008D17EB"/>
    <w:p w14:paraId="0452CC99" w14:textId="77777777" w:rsidR="000C06F0" w:rsidRDefault="000C06F0"/>
    <w:p w14:paraId="7B2E527D" w14:textId="77777777" w:rsidR="000C06F0" w:rsidRDefault="000C06F0"/>
    <w:p w14:paraId="2B701A21" w14:textId="77777777" w:rsidR="000C06F0" w:rsidRDefault="000C06F0"/>
    <w:p w14:paraId="19594A31" w14:textId="77777777" w:rsidR="000C06F0" w:rsidRDefault="000C06F0"/>
    <w:p w14:paraId="2FD0656A" w14:textId="77777777" w:rsidR="000C06F0" w:rsidRDefault="000C06F0"/>
    <w:p w14:paraId="7D5927B7" w14:textId="77777777" w:rsidR="008D17EB" w:rsidRPr="000C06F0" w:rsidRDefault="00000000" w:rsidP="000C06F0">
      <w:pPr>
        <w:pStyle w:val="Ttulo3"/>
        <w:rPr>
          <w:lang w:val="es-GT"/>
        </w:rPr>
      </w:pPr>
      <w:bookmarkStart w:id="5" w:name="_Toc229039699"/>
      <w:r w:rsidRPr="000C06F0">
        <w:rPr>
          <w:lang w:val="es-GT"/>
        </w:rPr>
        <w:lastRenderedPageBreak/>
        <w:t>2.2. Enlaces Punto a Punto (P2P) y Salida a Internet</w:t>
      </w:r>
      <w:bookmarkEnd w:id="5"/>
    </w:p>
    <w:p w14:paraId="60559283" w14:textId="77777777" w:rsidR="008D17EB" w:rsidRPr="000C06F0" w:rsidRDefault="00000000">
      <w:pPr>
        <w:rPr>
          <w:lang w:val="es-GT"/>
        </w:rPr>
      </w:pPr>
      <w:r w:rsidRPr="000C06F0">
        <w:rPr>
          <w:lang w:val="es-GT"/>
        </w:rPr>
        <w:t>Los vínculos entre dispositivos de Capa 3 (Core Switch y Firewall) operan bajo prefijos `/30`, restringiendo el dominio de colisión al mínimo posible. Adicionalmente, se configuró el enlace externo empleando el direccionamiento público previsto para la simulación del Proveedor de Servicio de Internet.</w:t>
      </w:r>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00"/>
        <w:gridCol w:w="1700"/>
        <w:gridCol w:w="1700"/>
        <w:gridCol w:w="1700"/>
        <w:gridCol w:w="1700"/>
        <w:gridCol w:w="1700"/>
      </w:tblGrid>
      <w:tr w:rsidR="008D17EB" w14:paraId="44348487" w14:textId="77777777">
        <w:trPr>
          <w:tblHeader/>
          <w:jc w:val="center"/>
        </w:trPr>
        <w:tc>
          <w:tcPr>
            <w:tcW w:w="1700" w:type="dxa"/>
            <w:shd w:val="clear" w:color="auto" w:fill="D9EAF7"/>
            <w:tcMar>
              <w:top w:w="60" w:type="dxa"/>
              <w:left w:w="80" w:type="dxa"/>
              <w:bottom w:w="60" w:type="dxa"/>
              <w:right w:w="80" w:type="dxa"/>
            </w:tcMar>
            <w:vAlign w:val="center"/>
          </w:tcPr>
          <w:p w14:paraId="4DE28F52" w14:textId="77777777" w:rsidR="008D17EB" w:rsidRDefault="00000000">
            <w:proofErr w:type="spellStart"/>
            <w:r>
              <w:rPr>
                <w:b/>
                <w:sz w:val="15"/>
              </w:rPr>
              <w:t>Conexión</w:t>
            </w:r>
            <w:proofErr w:type="spellEnd"/>
          </w:p>
        </w:tc>
        <w:tc>
          <w:tcPr>
            <w:tcW w:w="1700" w:type="dxa"/>
            <w:shd w:val="clear" w:color="auto" w:fill="D9EAF7"/>
            <w:tcMar>
              <w:top w:w="60" w:type="dxa"/>
              <w:left w:w="80" w:type="dxa"/>
              <w:bottom w:w="60" w:type="dxa"/>
              <w:right w:w="80" w:type="dxa"/>
            </w:tcMar>
            <w:vAlign w:val="center"/>
          </w:tcPr>
          <w:p w14:paraId="07A10D91" w14:textId="77777777" w:rsidR="008D17EB" w:rsidRDefault="00000000">
            <w:r>
              <w:rPr>
                <w:b/>
                <w:sz w:val="15"/>
              </w:rPr>
              <w:t>Red Asignada</w:t>
            </w:r>
          </w:p>
        </w:tc>
        <w:tc>
          <w:tcPr>
            <w:tcW w:w="1700" w:type="dxa"/>
            <w:shd w:val="clear" w:color="auto" w:fill="D9EAF7"/>
            <w:tcMar>
              <w:top w:w="60" w:type="dxa"/>
              <w:left w:w="80" w:type="dxa"/>
              <w:bottom w:w="60" w:type="dxa"/>
              <w:right w:w="80" w:type="dxa"/>
            </w:tcMar>
            <w:vAlign w:val="center"/>
          </w:tcPr>
          <w:p w14:paraId="48921FCF" w14:textId="77777777" w:rsidR="008D17EB" w:rsidRDefault="00000000">
            <w:r>
              <w:rPr>
                <w:b/>
                <w:sz w:val="15"/>
              </w:rPr>
              <w:t>Máscara</w:t>
            </w:r>
          </w:p>
        </w:tc>
        <w:tc>
          <w:tcPr>
            <w:tcW w:w="1700" w:type="dxa"/>
            <w:shd w:val="clear" w:color="auto" w:fill="D9EAF7"/>
            <w:tcMar>
              <w:top w:w="60" w:type="dxa"/>
              <w:left w:w="80" w:type="dxa"/>
              <w:bottom w:w="60" w:type="dxa"/>
              <w:right w:w="80" w:type="dxa"/>
            </w:tcMar>
            <w:vAlign w:val="center"/>
          </w:tcPr>
          <w:p w14:paraId="28DB2184" w14:textId="77777777" w:rsidR="008D17EB" w:rsidRDefault="00000000">
            <w:r>
              <w:rPr>
                <w:b/>
                <w:sz w:val="15"/>
              </w:rPr>
              <w:t>Rango Utilizable</w:t>
            </w:r>
          </w:p>
        </w:tc>
        <w:tc>
          <w:tcPr>
            <w:tcW w:w="1700" w:type="dxa"/>
            <w:shd w:val="clear" w:color="auto" w:fill="D9EAF7"/>
            <w:tcMar>
              <w:top w:w="60" w:type="dxa"/>
              <w:left w:w="80" w:type="dxa"/>
              <w:bottom w:w="60" w:type="dxa"/>
              <w:right w:w="80" w:type="dxa"/>
            </w:tcMar>
            <w:vAlign w:val="center"/>
          </w:tcPr>
          <w:p w14:paraId="79A18C35" w14:textId="77777777" w:rsidR="008D17EB" w:rsidRDefault="00000000">
            <w:r>
              <w:rPr>
                <w:b/>
                <w:sz w:val="15"/>
              </w:rPr>
              <w:t>IP Interfaz A</w:t>
            </w:r>
          </w:p>
        </w:tc>
        <w:tc>
          <w:tcPr>
            <w:tcW w:w="1700" w:type="dxa"/>
            <w:shd w:val="clear" w:color="auto" w:fill="D9EAF7"/>
            <w:tcMar>
              <w:top w:w="60" w:type="dxa"/>
              <w:left w:w="80" w:type="dxa"/>
              <w:bottom w:w="60" w:type="dxa"/>
              <w:right w:w="80" w:type="dxa"/>
            </w:tcMar>
            <w:vAlign w:val="center"/>
          </w:tcPr>
          <w:p w14:paraId="458CC37E" w14:textId="77777777" w:rsidR="008D17EB" w:rsidRDefault="00000000">
            <w:r>
              <w:rPr>
                <w:b/>
                <w:sz w:val="15"/>
              </w:rPr>
              <w:t>IP Interfaz B</w:t>
            </w:r>
          </w:p>
        </w:tc>
      </w:tr>
      <w:tr w:rsidR="008D17EB" w14:paraId="7F81698E" w14:textId="77777777">
        <w:trPr>
          <w:jc w:val="center"/>
        </w:trPr>
        <w:tc>
          <w:tcPr>
            <w:tcW w:w="1700" w:type="dxa"/>
            <w:tcMar>
              <w:top w:w="60" w:type="dxa"/>
              <w:left w:w="80" w:type="dxa"/>
              <w:bottom w:w="60" w:type="dxa"/>
              <w:right w:w="80" w:type="dxa"/>
            </w:tcMar>
            <w:vAlign w:val="center"/>
          </w:tcPr>
          <w:p w14:paraId="2DCCFB06" w14:textId="77777777" w:rsidR="008D17EB" w:rsidRDefault="00000000">
            <w:r>
              <w:rPr>
                <w:sz w:val="15"/>
              </w:rPr>
              <w:t>Enlace P2P 1 (Ej: Core a FW)</w:t>
            </w:r>
          </w:p>
        </w:tc>
        <w:tc>
          <w:tcPr>
            <w:tcW w:w="1700" w:type="dxa"/>
            <w:tcMar>
              <w:top w:w="60" w:type="dxa"/>
              <w:left w:w="80" w:type="dxa"/>
              <w:bottom w:w="60" w:type="dxa"/>
              <w:right w:w="80" w:type="dxa"/>
            </w:tcMar>
            <w:vAlign w:val="center"/>
          </w:tcPr>
          <w:p w14:paraId="2BC6CFB3" w14:textId="77777777" w:rsidR="008D17EB" w:rsidRDefault="00000000">
            <w:r>
              <w:rPr>
                <w:sz w:val="15"/>
              </w:rPr>
              <w:t>172.16.31.208/30</w:t>
            </w:r>
          </w:p>
        </w:tc>
        <w:tc>
          <w:tcPr>
            <w:tcW w:w="1700" w:type="dxa"/>
            <w:tcMar>
              <w:top w:w="60" w:type="dxa"/>
              <w:left w:w="80" w:type="dxa"/>
              <w:bottom w:w="60" w:type="dxa"/>
              <w:right w:w="80" w:type="dxa"/>
            </w:tcMar>
            <w:vAlign w:val="center"/>
          </w:tcPr>
          <w:p w14:paraId="051ADA8D" w14:textId="77777777" w:rsidR="008D17EB" w:rsidRDefault="00000000">
            <w:r>
              <w:rPr>
                <w:sz w:val="15"/>
              </w:rPr>
              <w:t>255.255.255.252</w:t>
            </w:r>
          </w:p>
        </w:tc>
        <w:tc>
          <w:tcPr>
            <w:tcW w:w="1700" w:type="dxa"/>
            <w:tcMar>
              <w:top w:w="60" w:type="dxa"/>
              <w:left w:w="80" w:type="dxa"/>
              <w:bottom w:w="60" w:type="dxa"/>
              <w:right w:w="80" w:type="dxa"/>
            </w:tcMar>
            <w:vAlign w:val="center"/>
          </w:tcPr>
          <w:p w14:paraId="723F0280" w14:textId="77777777" w:rsidR="008D17EB" w:rsidRDefault="00000000">
            <w:r>
              <w:rPr>
                <w:sz w:val="15"/>
              </w:rPr>
              <w:t>.209 - .210</w:t>
            </w:r>
          </w:p>
        </w:tc>
        <w:tc>
          <w:tcPr>
            <w:tcW w:w="1700" w:type="dxa"/>
            <w:tcMar>
              <w:top w:w="60" w:type="dxa"/>
              <w:left w:w="80" w:type="dxa"/>
              <w:bottom w:w="60" w:type="dxa"/>
              <w:right w:w="80" w:type="dxa"/>
            </w:tcMar>
            <w:vAlign w:val="center"/>
          </w:tcPr>
          <w:p w14:paraId="764FD9F0" w14:textId="77777777" w:rsidR="008D17EB" w:rsidRDefault="00000000">
            <w:r>
              <w:rPr>
                <w:sz w:val="15"/>
              </w:rPr>
              <w:t>172.16.31.209</w:t>
            </w:r>
          </w:p>
        </w:tc>
        <w:tc>
          <w:tcPr>
            <w:tcW w:w="1700" w:type="dxa"/>
            <w:tcMar>
              <w:top w:w="60" w:type="dxa"/>
              <w:left w:w="80" w:type="dxa"/>
              <w:bottom w:w="60" w:type="dxa"/>
              <w:right w:w="80" w:type="dxa"/>
            </w:tcMar>
            <w:vAlign w:val="center"/>
          </w:tcPr>
          <w:p w14:paraId="7068CCB0" w14:textId="77777777" w:rsidR="008D17EB" w:rsidRDefault="00000000">
            <w:r>
              <w:rPr>
                <w:sz w:val="15"/>
              </w:rPr>
              <w:t>172.16.31.210</w:t>
            </w:r>
          </w:p>
        </w:tc>
      </w:tr>
      <w:tr w:rsidR="008D17EB" w14:paraId="2729F67E" w14:textId="77777777">
        <w:trPr>
          <w:jc w:val="center"/>
        </w:trPr>
        <w:tc>
          <w:tcPr>
            <w:tcW w:w="1700" w:type="dxa"/>
            <w:tcMar>
              <w:top w:w="60" w:type="dxa"/>
              <w:left w:w="80" w:type="dxa"/>
              <w:bottom w:w="60" w:type="dxa"/>
              <w:right w:w="80" w:type="dxa"/>
            </w:tcMar>
            <w:vAlign w:val="center"/>
          </w:tcPr>
          <w:p w14:paraId="22BB62E6" w14:textId="77777777" w:rsidR="008D17EB" w:rsidRDefault="00000000">
            <w:r>
              <w:rPr>
                <w:sz w:val="15"/>
              </w:rPr>
              <w:t>Enlace P2P 2 (Ej: Core a R1)</w:t>
            </w:r>
          </w:p>
        </w:tc>
        <w:tc>
          <w:tcPr>
            <w:tcW w:w="1700" w:type="dxa"/>
            <w:tcMar>
              <w:top w:w="60" w:type="dxa"/>
              <w:left w:w="80" w:type="dxa"/>
              <w:bottom w:w="60" w:type="dxa"/>
              <w:right w:w="80" w:type="dxa"/>
            </w:tcMar>
            <w:vAlign w:val="center"/>
          </w:tcPr>
          <w:p w14:paraId="09CDE434" w14:textId="77777777" w:rsidR="008D17EB" w:rsidRDefault="00000000">
            <w:r>
              <w:rPr>
                <w:sz w:val="15"/>
              </w:rPr>
              <w:t>172.16.31.212/30</w:t>
            </w:r>
          </w:p>
        </w:tc>
        <w:tc>
          <w:tcPr>
            <w:tcW w:w="1700" w:type="dxa"/>
            <w:tcMar>
              <w:top w:w="60" w:type="dxa"/>
              <w:left w:w="80" w:type="dxa"/>
              <w:bottom w:w="60" w:type="dxa"/>
              <w:right w:w="80" w:type="dxa"/>
            </w:tcMar>
            <w:vAlign w:val="center"/>
          </w:tcPr>
          <w:p w14:paraId="3AB85FC7" w14:textId="77777777" w:rsidR="008D17EB" w:rsidRDefault="00000000">
            <w:r>
              <w:rPr>
                <w:sz w:val="15"/>
              </w:rPr>
              <w:t>255.255.255.252</w:t>
            </w:r>
          </w:p>
        </w:tc>
        <w:tc>
          <w:tcPr>
            <w:tcW w:w="1700" w:type="dxa"/>
            <w:tcMar>
              <w:top w:w="60" w:type="dxa"/>
              <w:left w:w="80" w:type="dxa"/>
              <w:bottom w:w="60" w:type="dxa"/>
              <w:right w:w="80" w:type="dxa"/>
            </w:tcMar>
            <w:vAlign w:val="center"/>
          </w:tcPr>
          <w:p w14:paraId="4E3F3AAC" w14:textId="77777777" w:rsidR="008D17EB" w:rsidRDefault="00000000">
            <w:r>
              <w:rPr>
                <w:sz w:val="15"/>
              </w:rPr>
              <w:t>.213 - .214</w:t>
            </w:r>
          </w:p>
        </w:tc>
        <w:tc>
          <w:tcPr>
            <w:tcW w:w="1700" w:type="dxa"/>
            <w:tcMar>
              <w:top w:w="60" w:type="dxa"/>
              <w:left w:w="80" w:type="dxa"/>
              <w:bottom w:w="60" w:type="dxa"/>
              <w:right w:w="80" w:type="dxa"/>
            </w:tcMar>
            <w:vAlign w:val="center"/>
          </w:tcPr>
          <w:p w14:paraId="6ABAA91B" w14:textId="77777777" w:rsidR="008D17EB" w:rsidRDefault="00000000">
            <w:r>
              <w:rPr>
                <w:sz w:val="15"/>
              </w:rPr>
              <w:t>172.16.31.213</w:t>
            </w:r>
          </w:p>
        </w:tc>
        <w:tc>
          <w:tcPr>
            <w:tcW w:w="1700" w:type="dxa"/>
            <w:tcMar>
              <w:top w:w="60" w:type="dxa"/>
              <w:left w:w="80" w:type="dxa"/>
              <w:bottom w:w="60" w:type="dxa"/>
              <w:right w:w="80" w:type="dxa"/>
            </w:tcMar>
            <w:vAlign w:val="center"/>
          </w:tcPr>
          <w:p w14:paraId="15F65BBC" w14:textId="77777777" w:rsidR="008D17EB" w:rsidRDefault="00000000">
            <w:r>
              <w:rPr>
                <w:sz w:val="15"/>
              </w:rPr>
              <w:t>172.16.31.214</w:t>
            </w:r>
          </w:p>
        </w:tc>
      </w:tr>
      <w:tr w:rsidR="008D17EB" w14:paraId="50B080AC" w14:textId="77777777">
        <w:trPr>
          <w:jc w:val="center"/>
        </w:trPr>
        <w:tc>
          <w:tcPr>
            <w:tcW w:w="1700" w:type="dxa"/>
            <w:tcMar>
              <w:top w:w="60" w:type="dxa"/>
              <w:left w:w="80" w:type="dxa"/>
              <w:bottom w:w="60" w:type="dxa"/>
              <w:right w:w="80" w:type="dxa"/>
            </w:tcMar>
            <w:vAlign w:val="center"/>
          </w:tcPr>
          <w:p w14:paraId="0FE20649" w14:textId="77777777" w:rsidR="008D17EB" w:rsidRDefault="00000000">
            <w:r>
              <w:rPr>
                <w:sz w:val="15"/>
              </w:rPr>
              <w:t>Enlace P2P 3 (Ej: Core a R2)</w:t>
            </w:r>
          </w:p>
        </w:tc>
        <w:tc>
          <w:tcPr>
            <w:tcW w:w="1700" w:type="dxa"/>
            <w:tcMar>
              <w:top w:w="60" w:type="dxa"/>
              <w:left w:w="80" w:type="dxa"/>
              <w:bottom w:w="60" w:type="dxa"/>
              <w:right w:w="80" w:type="dxa"/>
            </w:tcMar>
            <w:vAlign w:val="center"/>
          </w:tcPr>
          <w:p w14:paraId="6D17CF12" w14:textId="77777777" w:rsidR="008D17EB" w:rsidRDefault="00000000">
            <w:r>
              <w:rPr>
                <w:sz w:val="15"/>
              </w:rPr>
              <w:t>172.16.31.216/30</w:t>
            </w:r>
          </w:p>
        </w:tc>
        <w:tc>
          <w:tcPr>
            <w:tcW w:w="1700" w:type="dxa"/>
            <w:tcMar>
              <w:top w:w="60" w:type="dxa"/>
              <w:left w:w="80" w:type="dxa"/>
              <w:bottom w:w="60" w:type="dxa"/>
              <w:right w:w="80" w:type="dxa"/>
            </w:tcMar>
            <w:vAlign w:val="center"/>
          </w:tcPr>
          <w:p w14:paraId="456FDA5A" w14:textId="77777777" w:rsidR="008D17EB" w:rsidRDefault="00000000">
            <w:r>
              <w:rPr>
                <w:sz w:val="15"/>
              </w:rPr>
              <w:t>255.255.255.252</w:t>
            </w:r>
          </w:p>
        </w:tc>
        <w:tc>
          <w:tcPr>
            <w:tcW w:w="1700" w:type="dxa"/>
            <w:tcMar>
              <w:top w:w="60" w:type="dxa"/>
              <w:left w:w="80" w:type="dxa"/>
              <w:bottom w:w="60" w:type="dxa"/>
              <w:right w:w="80" w:type="dxa"/>
            </w:tcMar>
            <w:vAlign w:val="center"/>
          </w:tcPr>
          <w:p w14:paraId="6F188F6D" w14:textId="77777777" w:rsidR="008D17EB" w:rsidRDefault="00000000">
            <w:r>
              <w:rPr>
                <w:sz w:val="15"/>
              </w:rPr>
              <w:t>.217 - .218</w:t>
            </w:r>
          </w:p>
        </w:tc>
        <w:tc>
          <w:tcPr>
            <w:tcW w:w="1700" w:type="dxa"/>
            <w:tcMar>
              <w:top w:w="60" w:type="dxa"/>
              <w:left w:w="80" w:type="dxa"/>
              <w:bottom w:w="60" w:type="dxa"/>
              <w:right w:w="80" w:type="dxa"/>
            </w:tcMar>
            <w:vAlign w:val="center"/>
          </w:tcPr>
          <w:p w14:paraId="1C43358C" w14:textId="77777777" w:rsidR="008D17EB" w:rsidRDefault="00000000">
            <w:r>
              <w:rPr>
                <w:sz w:val="15"/>
              </w:rPr>
              <w:t>172.16.31.217</w:t>
            </w:r>
          </w:p>
        </w:tc>
        <w:tc>
          <w:tcPr>
            <w:tcW w:w="1700" w:type="dxa"/>
            <w:tcMar>
              <w:top w:w="60" w:type="dxa"/>
              <w:left w:w="80" w:type="dxa"/>
              <w:bottom w:w="60" w:type="dxa"/>
              <w:right w:w="80" w:type="dxa"/>
            </w:tcMar>
            <w:vAlign w:val="center"/>
          </w:tcPr>
          <w:p w14:paraId="5969F388" w14:textId="77777777" w:rsidR="008D17EB" w:rsidRDefault="00000000">
            <w:r>
              <w:rPr>
                <w:sz w:val="15"/>
              </w:rPr>
              <w:t>172.16.31.218</w:t>
            </w:r>
          </w:p>
        </w:tc>
      </w:tr>
      <w:tr w:rsidR="008D17EB" w14:paraId="7ED31E2F" w14:textId="77777777">
        <w:trPr>
          <w:jc w:val="center"/>
        </w:trPr>
        <w:tc>
          <w:tcPr>
            <w:tcW w:w="1700" w:type="dxa"/>
            <w:tcMar>
              <w:top w:w="60" w:type="dxa"/>
              <w:left w:w="80" w:type="dxa"/>
              <w:bottom w:w="60" w:type="dxa"/>
              <w:right w:w="80" w:type="dxa"/>
            </w:tcMar>
            <w:vAlign w:val="center"/>
          </w:tcPr>
          <w:p w14:paraId="1E451F47" w14:textId="77777777" w:rsidR="008D17EB" w:rsidRDefault="00000000">
            <w:r>
              <w:rPr>
                <w:sz w:val="15"/>
              </w:rPr>
              <w:t>Conexión ISP - USAC</w:t>
            </w:r>
          </w:p>
        </w:tc>
        <w:tc>
          <w:tcPr>
            <w:tcW w:w="1700" w:type="dxa"/>
            <w:tcMar>
              <w:top w:w="60" w:type="dxa"/>
              <w:left w:w="80" w:type="dxa"/>
              <w:bottom w:w="60" w:type="dxa"/>
              <w:right w:w="80" w:type="dxa"/>
            </w:tcMar>
            <w:vAlign w:val="center"/>
          </w:tcPr>
          <w:p w14:paraId="5CCDA3A2" w14:textId="77777777" w:rsidR="008D17EB" w:rsidRDefault="00000000">
            <w:r>
              <w:rPr>
                <w:sz w:val="15"/>
              </w:rPr>
              <w:t>210.101.100.16/30</w:t>
            </w:r>
          </w:p>
        </w:tc>
        <w:tc>
          <w:tcPr>
            <w:tcW w:w="1700" w:type="dxa"/>
            <w:tcMar>
              <w:top w:w="60" w:type="dxa"/>
              <w:left w:w="80" w:type="dxa"/>
              <w:bottom w:w="60" w:type="dxa"/>
              <w:right w:w="80" w:type="dxa"/>
            </w:tcMar>
            <w:vAlign w:val="center"/>
          </w:tcPr>
          <w:p w14:paraId="580B6A92" w14:textId="77777777" w:rsidR="008D17EB" w:rsidRDefault="00000000">
            <w:r>
              <w:rPr>
                <w:sz w:val="15"/>
              </w:rPr>
              <w:t>255.255.255.252</w:t>
            </w:r>
          </w:p>
        </w:tc>
        <w:tc>
          <w:tcPr>
            <w:tcW w:w="1700" w:type="dxa"/>
            <w:tcMar>
              <w:top w:w="60" w:type="dxa"/>
              <w:left w:w="80" w:type="dxa"/>
              <w:bottom w:w="60" w:type="dxa"/>
              <w:right w:w="80" w:type="dxa"/>
            </w:tcMar>
            <w:vAlign w:val="center"/>
          </w:tcPr>
          <w:p w14:paraId="49045262" w14:textId="77777777" w:rsidR="008D17EB" w:rsidRDefault="00000000">
            <w:r>
              <w:rPr>
                <w:sz w:val="15"/>
              </w:rPr>
              <w:t>.17 - .18</w:t>
            </w:r>
          </w:p>
        </w:tc>
        <w:tc>
          <w:tcPr>
            <w:tcW w:w="1700" w:type="dxa"/>
            <w:tcMar>
              <w:top w:w="60" w:type="dxa"/>
              <w:left w:w="80" w:type="dxa"/>
              <w:bottom w:w="60" w:type="dxa"/>
              <w:right w:w="80" w:type="dxa"/>
            </w:tcMar>
            <w:vAlign w:val="center"/>
          </w:tcPr>
          <w:p w14:paraId="45D9504B" w14:textId="77777777" w:rsidR="008D17EB" w:rsidRDefault="00000000">
            <w:r>
              <w:rPr>
                <w:sz w:val="15"/>
              </w:rPr>
              <w:t>210.101.100.17 (USAC/FW)</w:t>
            </w:r>
          </w:p>
        </w:tc>
        <w:tc>
          <w:tcPr>
            <w:tcW w:w="1700" w:type="dxa"/>
            <w:tcMar>
              <w:top w:w="60" w:type="dxa"/>
              <w:left w:w="80" w:type="dxa"/>
              <w:bottom w:w="60" w:type="dxa"/>
              <w:right w:w="80" w:type="dxa"/>
            </w:tcMar>
            <w:vAlign w:val="center"/>
          </w:tcPr>
          <w:p w14:paraId="3CEA2D28" w14:textId="77777777" w:rsidR="008D17EB" w:rsidRDefault="00000000">
            <w:r>
              <w:rPr>
                <w:sz w:val="15"/>
              </w:rPr>
              <w:t>210.101.100.18 (ISP)</w:t>
            </w:r>
          </w:p>
        </w:tc>
      </w:tr>
    </w:tbl>
    <w:p w14:paraId="0439FC4C" w14:textId="77777777" w:rsidR="008D17EB" w:rsidRDefault="008D17EB"/>
    <w:p w14:paraId="3F908F9B" w14:textId="77777777" w:rsidR="008D17EB" w:rsidRPr="000C06F0" w:rsidRDefault="00000000" w:rsidP="000C06F0">
      <w:pPr>
        <w:pStyle w:val="Ttulo3"/>
        <w:rPr>
          <w:lang w:val="es-GT"/>
        </w:rPr>
      </w:pPr>
      <w:bookmarkStart w:id="6" w:name="_Toc229039700"/>
      <w:r w:rsidRPr="000C06F0">
        <w:rPr>
          <w:lang w:val="es-GT"/>
        </w:rPr>
        <w:t>2.3. Asignación Global de Interfaces (Capa 3 y Servicios)</w:t>
      </w:r>
      <w:bookmarkEnd w:id="6"/>
    </w:p>
    <w:p w14:paraId="27E1F64A" w14:textId="77777777" w:rsidR="008D17EB" w:rsidRPr="000C06F0" w:rsidRDefault="00000000">
      <w:pPr>
        <w:rPr>
          <w:lang w:val="es-GT"/>
        </w:rPr>
      </w:pPr>
      <w:r w:rsidRPr="000C06F0">
        <w:rPr>
          <w:lang w:val="es-GT"/>
        </w:rPr>
        <w:t>La matriz siguiente compila el aprovisionamiento de interfaces y la orientación lógica del enrutamiento.</w:t>
      </w:r>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40"/>
        <w:gridCol w:w="2040"/>
        <w:gridCol w:w="2040"/>
        <w:gridCol w:w="2040"/>
        <w:gridCol w:w="2040"/>
      </w:tblGrid>
      <w:tr w:rsidR="008D17EB" w14:paraId="083B77F3" w14:textId="77777777">
        <w:trPr>
          <w:tblHeader/>
          <w:jc w:val="center"/>
        </w:trPr>
        <w:tc>
          <w:tcPr>
            <w:tcW w:w="2040" w:type="dxa"/>
            <w:shd w:val="clear" w:color="auto" w:fill="D9EAF7"/>
            <w:tcMar>
              <w:top w:w="60" w:type="dxa"/>
              <w:left w:w="80" w:type="dxa"/>
              <w:bottom w:w="60" w:type="dxa"/>
              <w:right w:w="80" w:type="dxa"/>
            </w:tcMar>
            <w:vAlign w:val="center"/>
          </w:tcPr>
          <w:p w14:paraId="22B24B94" w14:textId="77777777" w:rsidR="008D17EB" w:rsidRDefault="00000000">
            <w:proofErr w:type="spellStart"/>
            <w:r>
              <w:rPr>
                <w:b/>
                <w:sz w:val="14"/>
              </w:rPr>
              <w:t>Dispositivo</w:t>
            </w:r>
            <w:proofErr w:type="spellEnd"/>
          </w:p>
        </w:tc>
        <w:tc>
          <w:tcPr>
            <w:tcW w:w="2040" w:type="dxa"/>
            <w:shd w:val="clear" w:color="auto" w:fill="D9EAF7"/>
            <w:tcMar>
              <w:top w:w="60" w:type="dxa"/>
              <w:left w:w="80" w:type="dxa"/>
              <w:bottom w:w="60" w:type="dxa"/>
              <w:right w:w="80" w:type="dxa"/>
            </w:tcMar>
            <w:vAlign w:val="center"/>
          </w:tcPr>
          <w:p w14:paraId="2D0A2650" w14:textId="77777777" w:rsidR="008D17EB" w:rsidRDefault="00000000">
            <w:r>
              <w:rPr>
                <w:b/>
                <w:sz w:val="14"/>
              </w:rPr>
              <w:t>Interfaz / VLAN</w:t>
            </w:r>
          </w:p>
        </w:tc>
        <w:tc>
          <w:tcPr>
            <w:tcW w:w="2040" w:type="dxa"/>
            <w:shd w:val="clear" w:color="auto" w:fill="D9EAF7"/>
            <w:tcMar>
              <w:top w:w="60" w:type="dxa"/>
              <w:left w:w="80" w:type="dxa"/>
              <w:bottom w:w="60" w:type="dxa"/>
              <w:right w:w="80" w:type="dxa"/>
            </w:tcMar>
            <w:vAlign w:val="center"/>
          </w:tcPr>
          <w:p w14:paraId="796C91B7" w14:textId="77777777" w:rsidR="008D17EB" w:rsidRDefault="00000000">
            <w:r>
              <w:rPr>
                <w:b/>
                <w:sz w:val="14"/>
              </w:rPr>
              <w:t>Dirección IP</w:t>
            </w:r>
          </w:p>
        </w:tc>
        <w:tc>
          <w:tcPr>
            <w:tcW w:w="2040" w:type="dxa"/>
            <w:shd w:val="clear" w:color="auto" w:fill="D9EAF7"/>
            <w:tcMar>
              <w:top w:w="60" w:type="dxa"/>
              <w:left w:w="80" w:type="dxa"/>
              <w:bottom w:w="60" w:type="dxa"/>
              <w:right w:w="80" w:type="dxa"/>
            </w:tcMar>
            <w:vAlign w:val="center"/>
          </w:tcPr>
          <w:p w14:paraId="551F24B2" w14:textId="77777777" w:rsidR="008D17EB" w:rsidRDefault="00000000">
            <w:r>
              <w:rPr>
                <w:b/>
                <w:sz w:val="14"/>
              </w:rPr>
              <w:t>Máscara de Subred</w:t>
            </w:r>
          </w:p>
        </w:tc>
        <w:tc>
          <w:tcPr>
            <w:tcW w:w="2040" w:type="dxa"/>
            <w:shd w:val="clear" w:color="auto" w:fill="D9EAF7"/>
            <w:tcMar>
              <w:top w:w="60" w:type="dxa"/>
              <w:left w:w="80" w:type="dxa"/>
              <w:bottom w:w="60" w:type="dxa"/>
              <w:right w:w="80" w:type="dxa"/>
            </w:tcMar>
            <w:vAlign w:val="center"/>
          </w:tcPr>
          <w:p w14:paraId="26CFAD63" w14:textId="77777777" w:rsidR="008D17EB" w:rsidRDefault="00000000">
            <w:r>
              <w:rPr>
                <w:b/>
                <w:sz w:val="14"/>
              </w:rPr>
              <w:t>Gateway por Defecto</w:t>
            </w:r>
          </w:p>
        </w:tc>
      </w:tr>
      <w:tr w:rsidR="008D17EB" w14:paraId="54DA4B80" w14:textId="77777777">
        <w:trPr>
          <w:jc w:val="center"/>
        </w:trPr>
        <w:tc>
          <w:tcPr>
            <w:tcW w:w="2040" w:type="dxa"/>
            <w:tcMar>
              <w:top w:w="60" w:type="dxa"/>
              <w:left w:w="80" w:type="dxa"/>
              <w:bottom w:w="60" w:type="dxa"/>
              <w:right w:w="80" w:type="dxa"/>
            </w:tcMar>
            <w:vAlign w:val="center"/>
          </w:tcPr>
          <w:p w14:paraId="6C75559B" w14:textId="77777777" w:rsidR="008D17EB" w:rsidRDefault="00000000">
            <w:r>
              <w:rPr>
                <w:sz w:val="14"/>
              </w:rPr>
              <w:t>Core_Switch_L3</w:t>
            </w:r>
          </w:p>
        </w:tc>
        <w:tc>
          <w:tcPr>
            <w:tcW w:w="2040" w:type="dxa"/>
            <w:tcMar>
              <w:top w:w="60" w:type="dxa"/>
              <w:left w:w="80" w:type="dxa"/>
              <w:bottom w:w="60" w:type="dxa"/>
              <w:right w:w="80" w:type="dxa"/>
            </w:tcMar>
            <w:vAlign w:val="center"/>
          </w:tcPr>
          <w:p w14:paraId="6C61FB37" w14:textId="77777777" w:rsidR="008D17EB" w:rsidRDefault="00000000">
            <w:r>
              <w:rPr>
                <w:sz w:val="14"/>
              </w:rPr>
              <w:t>VLAN F (Biblio)</w:t>
            </w:r>
          </w:p>
        </w:tc>
        <w:tc>
          <w:tcPr>
            <w:tcW w:w="2040" w:type="dxa"/>
            <w:tcMar>
              <w:top w:w="60" w:type="dxa"/>
              <w:left w:w="80" w:type="dxa"/>
              <w:bottom w:w="60" w:type="dxa"/>
              <w:right w:w="80" w:type="dxa"/>
            </w:tcMar>
            <w:vAlign w:val="center"/>
          </w:tcPr>
          <w:p w14:paraId="05EF5A01" w14:textId="77777777" w:rsidR="008D17EB" w:rsidRDefault="00000000">
            <w:r>
              <w:rPr>
                <w:sz w:val="14"/>
              </w:rPr>
              <w:t>172.16.30.1</w:t>
            </w:r>
          </w:p>
        </w:tc>
        <w:tc>
          <w:tcPr>
            <w:tcW w:w="2040" w:type="dxa"/>
            <w:tcMar>
              <w:top w:w="60" w:type="dxa"/>
              <w:left w:w="80" w:type="dxa"/>
              <w:bottom w:w="60" w:type="dxa"/>
              <w:right w:w="80" w:type="dxa"/>
            </w:tcMar>
            <w:vAlign w:val="center"/>
          </w:tcPr>
          <w:p w14:paraId="4A5C96EE" w14:textId="77777777" w:rsidR="008D17EB" w:rsidRDefault="00000000">
            <w:r>
              <w:rPr>
                <w:sz w:val="14"/>
              </w:rPr>
              <w:t>255.255.255.128</w:t>
            </w:r>
          </w:p>
        </w:tc>
        <w:tc>
          <w:tcPr>
            <w:tcW w:w="2040" w:type="dxa"/>
            <w:tcMar>
              <w:top w:w="60" w:type="dxa"/>
              <w:left w:w="80" w:type="dxa"/>
              <w:bottom w:w="60" w:type="dxa"/>
              <w:right w:w="80" w:type="dxa"/>
            </w:tcMar>
            <w:vAlign w:val="center"/>
          </w:tcPr>
          <w:p w14:paraId="5D16F5A3" w14:textId="77777777" w:rsidR="008D17EB" w:rsidRDefault="00000000">
            <w:r>
              <w:rPr>
                <w:sz w:val="14"/>
              </w:rPr>
              <w:t>N/A (Enruta)</w:t>
            </w:r>
          </w:p>
        </w:tc>
      </w:tr>
      <w:tr w:rsidR="008D17EB" w14:paraId="613CCC7F" w14:textId="77777777">
        <w:trPr>
          <w:jc w:val="center"/>
        </w:trPr>
        <w:tc>
          <w:tcPr>
            <w:tcW w:w="2040" w:type="dxa"/>
            <w:tcMar>
              <w:top w:w="60" w:type="dxa"/>
              <w:left w:w="80" w:type="dxa"/>
              <w:bottom w:w="60" w:type="dxa"/>
              <w:right w:w="80" w:type="dxa"/>
            </w:tcMar>
            <w:vAlign w:val="center"/>
          </w:tcPr>
          <w:p w14:paraId="558F4CCF" w14:textId="77777777" w:rsidR="008D17EB" w:rsidRDefault="00000000">
            <w:r>
              <w:rPr>
                <w:sz w:val="14"/>
              </w:rPr>
              <w:t>Core_Switch_L3</w:t>
            </w:r>
          </w:p>
        </w:tc>
        <w:tc>
          <w:tcPr>
            <w:tcW w:w="2040" w:type="dxa"/>
            <w:tcMar>
              <w:top w:w="60" w:type="dxa"/>
              <w:left w:w="80" w:type="dxa"/>
              <w:bottom w:w="60" w:type="dxa"/>
              <w:right w:w="80" w:type="dxa"/>
            </w:tcMar>
            <w:vAlign w:val="center"/>
          </w:tcPr>
          <w:p w14:paraId="75827CD5" w14:textId="77777777" w:rsidR="008D17EB" w:rsidRDefault="00000000">
            <w:r>
              <w:rPr>
                <w:sz w:val="14"/>
              </w:rPr>
              <w:t>VLAN L (Wireless)</w:t>
            </w:r>
          </w:p>
        </w:tc>
        <w:tc>
          <w:tcPr>
            <w:tcW w:w="2040" w:type="dxa"/>
            <w:tcMar>
              <w:top w:w="60" w:type="dxa"/>
              <w:left w:w="80" w:type="dxa"/>
              <w:bottom w:w="60" w:type="dxa"/>
              <w:right w:w="80" w:type="dxa"/>
            </w:tcMar>
            <w:vAlign w:val="center"/>
          </w:tcPr>
          <w:p w14:paraId="29FBFD34" w14:textId="77777777" w:rsidR="008D17EB" w:rsidRDefault="00000000">
            <w:r>
              <w:rPr>
                <w:sz w:val="14"/>
              </w:rPr>
              <w:t>172.16.30.129</w:t>
            </w:r>
          </w:p>
        </w:tc>
        <w:tc>
          <w:tcPr>
            <w:tcW w:w="2040" w:type="dxa"/>
            <w:tcMar>
              <w:top w:w="60" w:type="dxa"/>
              <w:left w:w="80" w:type="dxa"/>
              <w:bottom w:w="60" w:type="dxa"/>
              <w:right w:w="80" w:type="dxa"/>
            </w:tcMar>
            <w:vAlign w:val="center"/>
          </w:tcPr>
          <w:p w14:paraId="432D7740" w14:textId="77777777" w:rsidR="008D17EB" w:rsidRDefault="00000000">
            <w:r>
              <w:rPr>
                <w:sz w:val="14"/>
              </w:rPr>
              <w:t>255.255.255.128</w:t>
            </w:r>
          </w:p>
        </w:tc>
        <w:tc>
          <w:tcPr>
            <w:tcW w:w="2040" w:type="dxa"/>
            <w:tcMar>
              <w:top w:w="60" w:type="dxa"/>
              <w:left w:w="80" w:type="dxa"/>
              <w:bottom w:w="60" w:type="dxa"/>
              <w:right w:w="80" w:type="dxa"/>
            </w:tcMar>
            <w:vAlign w:val="center"/>
          </w:tcPr>
          <w:p w14:paraId="4244B767" w14:textId="77777777" w:rsidR="008D17EB" w:rsidRDefault="00000000">
            <w:r>
              <w:rPr>
                <w:sz w:val="14"/>
              </w:rPr>
              <w:t>N/A (Enruta)</w:t>
            </w:r>
          </w:p>
        </w:tc>
      </w:tr>
      <w:tr w:rsidR="008D17EB" w14:paraId="7EBE739F" w14:textId="77777777">
        <w:trPr>
          <w:jc w:val="center"/>
        </w:trPr>
        <w:tc>
          <w:tcPr>
            <w:tcW w:w="2040" w:type="dxa"/>
            <w:tcMar>
              <w:top w:w="60" w:type="dxa"/>
              <w:left w:w="80" w:type="dxa"/>
              <w:bottom w:w="60" w:type="dxa"/>
              <w:right w:w="80" w:type="dxa"/>
            </w:tcMar>
            <w:vAlign w:val="center"/>
          </w:tcPr>
          <w:p w14:paraId="747E1B6B" w14:textId="77777777" w:rsidR="008D17EB" w:rsidRDefault="00000000">
            <w:r>
              <w:rPr>
                <w:sz w:val="14"/>
              </w:rPr>
              <w:t>Core_Switch_L3</w:t>
            </w:r>
          </w:p>
        </w:tc>
        <w:tc>
          <w:tcPr>
            <w:tcW w:w="2040" w:type="dxa"/>
            <w:tcMar>
              <w:top w:w="60" w:type="dxa"/>
              <w:left w:w="80" w:type="dxa"/>
              <w:bottom w:w="60" w:type="dxa"/>
              <w:right w:w="80" w:type="dxa"/>
            </w:tcMar>
            <w:vAlign w:val="center"/>
          </w:tcPr>
          <w:p w14:paraId="24EEDEAB" w14:textId="77777777" w:rsidR="008D17EB" w:rsidRDefault="00000000">
            <w:r>
              <w:rPr>
                <w:sz w:val="14"/>
              </w:rPr>
              <w:t>VLAN A (Ing.)</w:t>
            </w:r>
          </w:p>
        </w:tc>
        <w:tc>
          <w:tcPr>
            <w:tcW w:w="2040" w:type="dxa"/>
            <w:tcMar>
              <w:top w:w="60" w:type="dxa"/>
              <w:left w:w="80" w:type="dxa"/>
              <w:bottom w:w="60" w:type="dxa"/>
              <w:right w:w="80" w:type="dxa"/>
            </w:tcMar>
            <w:vAlign w:val="center"/>
          </w:tcPr>
          <w:p w14:paraId="7AE11744" w14:textId="77777777" w:rsidR="008D17EB" w:rsidRDefault="00000000">
            <w:r>
              <w:rPr>
                <w:sz w:val="14"/>
              </w:rPr>
              <w:t>172.16.31.1</w:t>
            </w:r>
          </w:p>
        </w:tc>
        <w:tc>
          <w:tcPr>
            <w:tcW w:w="2040" w:type="dxa"/>
            <w:tcMar>
              <w:top w:w="60" w:type="dxa"/>
              <w:left w:w="80" w:type="dxa"/>
              <w:bottom w:w="60" w:type="dxa"/>
              <w:right w:w="80" w:type="dxa"/>
            </w:tcMar>
            <w:vAlign w:val="center"/>
          </w:tcPr>
          <w:p w14:paraId="2846810B" w14:textId="77777777" w:rsidR="008D17EB" w:rsidRDefault="00000000">
            <w:r>
              <w:rPr>
                <w:sz w:val="14"/>
              </w:rPr>
              <w:t>255.255.255.192</w:t>
            </w:r>
          </w:p>
        </w:tc>
        <w:tc>
          <w:tcPr>
            <w:tcW w:w="2040" w:type="dxa"/>
            <w:tcMar>
              <w:top w:w="60" w:type="dxa"/>
              <w:left w:w="80" w:type="dxa"/>
              <w:bottom w:w="60" w:type="dxa"/>
              <w:right w:w="80" w:type="dxa"/>
            </w:tcMar>
            <w:vAlign w:val="center"/>
          </w:tcPr>
          <w:p w14:paraId="33D147DB" w14:textId="77777777" w:rsidR="008D17EB" w:rsidRDefault="00000000">
            <w:r>
              <w:rPr>
                <w:sz w:val="14"/>
              </w:rPr>
              <w:t>N/A (Enruta)</w:t>
            </w:r>
          </w:p>
        </w:tc>
      </w:tr>
      <w:tr w:rsidR="008D17EB" w14:paraId="578AE587" w14:textId="77777777">
        <w:trPr>
          <w:jc w:val="center"/>
        </w:trPr>
        <w:tc>
          <w:tcPr>
            <w:tcW w:w="2040" w:type="dxa"/>
            <w:tcMar>
              <w:top w:w="60" w:type="dxa"/>
              <w:left w:w="80" w:type="dxa"/>
              <w:bottom w:w="60" w:type="dxa"/>
              <w:right w:w="80" w:type="dxa"/>
            </w:tcMar>
            <w:vAlign w:val="center"/>
          </w:tcPr>
          <w:p w14:paraId="6B669D82" w14:textId="77777777" w:rsidR="008D17EB" w:rsidRDefault="00000000">
            <w:r>
              <w:rPr>
                <w:sz w:val="14"/>
              </w:rPr>
              <w:t>Core_Switch_L3</w:t>
            </w:r>
          </w:p>
        </w:tc>
        <w:tc>
          <w:tcPr>
            <w:tcW w:w="2040" w:type="dxa"/>
            <w:tcMar>
              <w:top w:w="60" w:type="dxa"/>
              <w:left w:w="80" w:type="dxa"/>
              <w:bottom w:w="60" w:type="dxa"/>
              <w:right w:w="80" w:type="dxa"/>
            </w:tcMar>
            <w:vAlign w:val="center"/>
          </w:tcPr>
          <w:p w14:paraId="5AB58314" w14:textId="77777777" w:rsidR="008D17EB" w:rsidRDefault="00000000">
            <w:r>
              <w:rPr>
                <w:sz w:val="14"/>
              </w:rPr>
              <w:t>VLAN B (Ing.)</w:t>
            </w:r>
          </w:p>
        </w:tc>
        <w:tc>
          <w:tcPr>
            <w:tcW w:w="2040" w:type="dxa"/>
            <w:tcMar>
              <w:top w:w="60" w:type="dxa"/>
              <w:left w:w="80" w:type="dxa"/>
              <w:bottom w:w="60" w:type="dxa"/>
              <w:right w:w="80" w:type="dxa"/>
            </w:tcMar>
            <w:vAlign w:val="center"/>
          </w:tcPr>
          <w:p w14:paraId="0072840A" w14:textId="77777777" w:rsidR="008D17EB" w:rsidRDefault="00000000">
            <w:r>
              <w:rPr>
                <w:sz w:val="14"/>
              </w:rPr>
              <w:t>172.16.31.65</w:t>
            </w:r>
          </w:p>
        </w:tc>
        <w:tc>
          <w:tcPr>
            <w:tcW w:w="2040" w:type="dxa"/>
            <w:tcMar>
              <w:top w:w="60" w:type="dxa"/>
              <w:left w:w="80" w:type="dxa"/>
              <w:bottom w:w="60" w:type="dxa"/>
              <w:right w:w="80" w:type="dxa"/>
            </w:tcMar>
            <w:vAlign w:val="center"/>
          </w:tcPr>
          <w:p w14:paraId="44402B14" w14:textId="77777777" w:rsidR="008D17EB" w:rsidRDefault="00000000">
            <w:r>
              <w:rPr>
                <w:sz w:val="14"/>
              </w:rPr>
              <w:t>255.255.255.224</w:t>
            </w:r>
          </w:p>
        </w:tc>
        <w:tc>
          <w:tcPr>
            <w:tcW w:w="2040" w:type="dxa"/>
            <w:tcMar>
              <w:top w:w="60" w:type="dxa"/>
              <w:left w:w="80" w:type="dxa"/>
              <w:bottom w:w="60" w:type="dxa"/>
              <w:right w:w="80" w:type="dxa"/>
            </w:tcMar>
            <w:vAlign w:val="center"/>
          </w:tcPr>
          <w:p w14:paraId="6CC187FD" w14:textId="77777777" w:rsidR="008D17EB" w:rsidRDefault="00000000">
            <w:r>
              <w:rPr>
                <w:sz w:val="14"/>
              </w:rPr>
              <w:t>N/A (Enruta)</w:t>
            </w:r>
          </w:p>
        </w:tc>
      </w:tr>
      <w:tr w:rsidR="008D17EB" w14:paraId="5CDF7712" w14:textId="77777777">
        <w:trPr>
          <w:jc w:val="center"/>
        </w:trPr>
        <w:tc>
          <w:tcPr>
            <w:tcW w:w="2040" w:type="dxa"/>
            <w:tcMar>
              <w:top w:w="60" w:type="dxa"/>
              <w:left w:w="80" w:type="dxa"/>
              <w:bottom w:w="60" w:type="dxa"/>
              <w:right w:w="80" w:type="dxa"/>
            </w:tcMar>
            <w:vAlign w:val="center"/>
          </w:tcPr>
          <w:p w14:paraId="0694462F" w14:textId="77777777" w:rsidR="008D17EB" w:rsidRDefault="00000000">
            <w:r>
              <w:rPr>
                <w:sz w:val="14"/>
              </w:rPr>
              <w:t>Core_Switch_L3</w:t>
            </w:r>
          </w:p>
        </w:tc>
        <w:tc>
          <w:tcPr>
            <w:tcW w:w="2040" w:type="dxa"/>
            <w:tcMar>
              <w:top w:w="60" w:type="dxa"/>
              <w:left w:w="80" w:type="dxa"/>
              <w:bottom w:w="60" w:type="dxa"/>
              <w:right w:w="80" w:type="dxa"/>
            </w:tcMar>
            <w:vAlign w:val="center"/>
          </w:tcPr>
          <w:p w14:paraId="01554043" w14:textId="77777777" w:rsidR="008D17EB" w:rsidRDefault="00000000">
            <w:r>
              <w:rPr>
                <w:sz w:val="14"/>
              </w:rPr>
              <w:t>VLAN Admin</w:t>
            </w:r>
          </w:p>
        </w:tc>
        <w:tc>
          <w:tcPr>
            <w:tcW w:w="2040" w:type="dxa"/>
            <w:tcMar>
              <w:top w:w="60" w:type="dxa"/>
              <w:left w:w="80" w:type="dxa"/>
              <w:bottom w:w="60" w:type="dxa"/>
              <w:right w:w="80" w:type="dxa"/>
            </w:tcMar>
            <w:vAlign w:val="center"/>
          </w:tcPr>
          <w:p w14:paraId="3E8EECE2" w14:textId="77777777" w:rsidR="008D17EB" w:rsidRDefault="00000000">
            <w:r>
              <w:rPr>
                <w:sz w:val="14"/>
              </w:rPr>
              <w:t>172.16.31.97</w:t>
            </w:r>
          </w:p>
        </w:tc>
        <w:tc>
          <w:tcPr>
            <w:tcW w:w="2040" w:type="dxa"/>
            <w:tcMar>
              <w:top w:w="60" w:type="dxa"/>
              <w:left w:w="80" w:type="dxa"/>
              <w:bottom w:w="60" w:type="dxa"/>
              <w:right w:w="80" w:type="dxa"/>
            </w:tcMar>
            <w:vAlign w:val="center"/>
          </w:tcPr>
          <w:p w14:paraId="0C2269D4" w14:textId="77777777" w:rsidR="008D17EB" w:rsidRDefault="00000000">
            <w:r>
              <w:rPr>
                <w:sz w:val="14"/>
              </w:rPr>
              <w:t>255.255.255.224</w:t>
            </w:r>
          </w:p>
        </w:tc>
        <w:tc>
          <w:tcPr>
            <w:tcW w:w="2040" w:type="dxa"/>
            <w:tcMar>
              <w:top w:w="60" w:type="dxa"/>
              <w:left w:w="80" w:type="dxa"/>
              <w:bottom w:w="60" w:type="dxa"/>
              <w:right w:w="80" w:type="dxa"/>
            </w:tcMar>
            <w:vAlign w:val="center"/>
          </w:tcPr>
          <w:p w14:paraId="1F42B326" w14:textId="77777777" w:rsidR="008D17EB" w:rsidRDefault="00000000">
            <w:r>
              <w:rPr>
                <w:sz w:val="14"/>
              </w:rPr>
              <w:t>N/A (Enruta)</w:t>
            </w:r>
          </w:p>
        </w:tc>
      </w:tr>
      <w:tr w:rsidR="008D17EB" w14:paraId="22B331AC" w14:textId="77777777">
        <w:trPr>
          <w:jc w:val="center"/>
        </w:trPr>
        <w:tc>
          <w:tcPr>
            <w:tcW w:w="2040" w:type="dxa"/>
            <w:tcMar>
              <w:top w:w="60" w:type="dxa"/>
              <w:left w:w="80" w:type="dxa"/>
              <w:bottom w:w="60" w:type="dxa"/>
              <w:right w:w="80" w:type="dxa"/>
            </w:tcMar>
            <w:vAlign w:val="center"/>
          </w:tcPr>
          <w:p w14:paraId="03E7C536" w14:textId="77777777" w:rsidR="008D17EB" w:rsidRDefault="00000000">
            <w:r>
              <w:rPr>
                <w:sz w:val="14"/>
              </w:rPr>
              <w:t>Core_Switch_L3</w:t>
            </w:r>
          </w:p>
        </w:tc>
        <w:tc>
          <w:tcPr>
            <w:tcW w:w="2040" w:type="dxa"/>
            <w:tcMar>
              <w:top w:w="60" w:type="dxa"/>
              <w:left w:w="80" w:type="dxa"/>
              <w:bottom w:w="60" w:type="dxa"/>
              <w:right w:w="80" w:type="dxa"/>
            </w:tcMar>
            <w:vAlign w:val="center"/>
          </w:tcPr>
          <w:p w14:paraId="6D8549A8" w14:textId="77777777" w:rsidR="008D17EB" w:rsidRDefault="00000000">
            <w:r>
              <w:rPr>
                <w:sz w:val="14"/>
              </w:rPr>
              <w:t>VLAN K</w:t>
            </w:r>
          </w:p>
        </w:tc>
        <w:tc>
          <w:tcPr>
            <w:tcW w:w="2040" w:type="dxa"/>
            <w:tcMar>
              <w:top w:w="60" w:type="dxa"/>
              <w:left w:w="80" w:type="dxa"/>
              <w:bottom w:w="60" w:type="dxa"/>
              <w:right w:w="80" w:type="dxa"/>
            </w:tcMar>
            <w:vAlign w:val="center"/>
          </w:tcPr>
          <w:p w14:paraId="2D67B635" w14:textId="77777777" w:rsidR="008D17EB" w:rsidRDefault="00000000">
            <w:r>
              <w:rPr>
                <w:sz w:val="14"/>
              </w:rPr>
              <w:t>172.16.31.129</w:t>
            </w:r>
          </w:p>
        </w:tc>
        <w:tc>
          <w:tcPr>
            <w:tcW w:w="2040" w:type="dxa"/>
            <w:tcMar>
              <w:top w:w="60" w:type="dxa"/>
              <w:left w:w="80" w:type="dxa"/>
              <w:bottom w:w="60" w:type="dxa"/>
              <w:right w:w="80" w:type="dxa"/>
            </w:tcMar>
            <w:vAlign w:val="center"/>
          </w:tcPr>
          <w:p w14:paraId="7EC5D29C" w14:textId="77777777" w:rsidR="008D17EB" w:rsidRDefault="00000000">
            <w:r>
              <w:rPr>
                <w:sz w:val="14"/>
              </w:rPr>
              <w:t>255.255.255.224</w:t>
            </w:r>
          </w:p>
        </w:tc>
        <w:tc>
          <w:tcPr>
            <w:tcW w:w="2040" w:type="dxa"/>
            <w:tcMar>
              <w:top w:w="60" w:type="dxa"/>
              <w:left w:w="80" w:type="dxa"/>
              <w:bottom w:w="60" w:type="dxa"/>
              <w:right w:w="80" w:type="dxa"/>
            </w:tcMar>
            <w:vAlign w:val="center"/>
          </w:tcPr>
          <w:p w14:paraId="062DB631" w14:textId="77777777" w:rsidR="008D17EB" w:rsidRDefault="00000000">
            <w:r>
              <w:rPr>
                <w:sz w:val="14"/>
              </w:rPr>
              <w:t>N/A (Enruta)</w:t>
            </w:r>
          </w:p>
        </w:tc>
      </w:tr>
      <w:tr w:rsidR="008D17EB" w14:paraId="7FD2D17A" w14:textId="77777777">
        <w:trPr>
          <w:jc w:val="center"/>
        </w:trPr>
        <w:tc>
          <w:tcPr>
            <w:tcW w:w="2040" w:type="dxa"/>
            <w:tcMar>
              <w:top w:w="60" w:type="dxa"/>
              <w:left w:w="80" w:type="dxa"/>
              <w:bottom w:w="60" w:type="dxa"/>
              <w:right w:w="80" w:type="dxa"/>
            </w:tcMar>
            <w:vAlign w:val="center"/>
          </w:tcPr>
          <w:p w14:paraId="4F854BFB" w14:textId="77777777" w:rsidR="008D17EB" w:rsidRDefault="00000000">
            <w:r>
              <w:rPr>
                <w:sz w:val="14"/>
              </w:rPr>
              <w:t>Core_Switch_L3</w:t>
            </w:r>
          </w:p>
        </w:tc>
        <w:tc>
          <w:tcPr>
            <w:tcW w:w="2040" w:type="dxa"/>
            <w:tcMar>
              <w:top w:w="60" w:type="dxa"/>
              <w:left w:w="80" w:type="dxa"/>
              <w:bottom w:w="60" w:type="dxa"/>
              <w:right w:w="80" w:type="dxa"/>
            </w:tcMar>
            <w:vAlign w:val="center"/>
          </w:tcPr>
          <w:p w14:paraId="47C0B460" w14:textId="77777777" w:rsidR="008D17EB" w:rsidRDefault="00000000">
            <w:r>
              <w:rPr>
                <w:sz w:val="14"/>
              </w:rPr>
              <w:t>VLAN G (Biblio)</w:t>
            </w:r>
          </w:p>
        </w:tc>
        <w:tc>
          <w:tcPr>
            <w:tcW w:w="2040" w:type="dxa"/>
            <w:tcMar>
              <w:top w:w="60" w:type="dxa"/>
              <w:left w:w="80" w:type="dxa"/>
              <w:bottom w:w="60" w:type="dxa"/>
              <w:right w:w="80" w:type="dxa"/>
            </w:tcMar>
            <w:vAlign w:val="center"/>
          </w:tcPr>
          <w:p w14:paraId="46D498B2" w14:textId="77777777" w:rsidR="008D17EB" w:rsidRDefault="00000000">
            <w:r>
              <w:rPr>
                <w:sz w:val="14"/>
              </w:rPr>
              <w:t>172.16.31.161</w:t>
            </w:r>
          </w:p>
        </w:tc>
        <w:tc>
          <w:tcPr>
            <w:tcW w:w="2040" w:type="dxa"/>
            <w:tcMar>
              <w:top w:w="60" w:type="dxa"/>
              <w:left w:w="80" w:type="dxa"/>
              <w:bottom w:w="60" w:type="dxa"/>
              <w:right w:w="80" w:type="dxa"/>
            </w:tcMar>
            <w:vAlign w:val="center"/>
          </w:tcPr>
          <w:p w14:paraId="64F2CBFD" w14:textId="77777777" w:rsidR="008D17EB" w:rsidRDefault="00000000">
            <w:r>
              <w:rPr>
                <w:sz w:val="14"/>
              </w:rPr>
              <w:t>255.255.255.224</w:t>
            </w:r>
          </w:p>
        </w:tc>
        <w:tc>
          <w:tcPr>
            <w:tcW w:w="2040" w:type="dxa"/>
            <w:tcMar>
              <w:top w:w="60" w:type="dxa"/>
              <w:left w:w="80" w:type="dxa"/>
              <w:bottom w:w="60" w:type="dxa"/>
              <w:right w:w="80" w:type="dxa"/>
            </w:tcMar>
            <w:vAlign w:val="center"/>
          </w:tcPr>
          <w:p w14:paraId="51889541" w14:textId="77777777" w:rsidR="008D17EB" w:rsidRDefault="00000000">
            <w:r>
              <w:rPr>
                <w:sz w:val="14"/>
              </w:rPr>
              <w:t>N/A (Enruta)</w:t>
            </w:r>
          </w:p>
        </w:tc>
      </w:tr>
      <w:tr w:rsidR="008D17EB" w14:paraId="369BFF2A" w14:textId="77777777">
        <w:trPr>
          <w:jc w:val="center"/>
        </w:trPr>
        <w:tc>
          <w:tcPr>
            <w:tcW w:w="2040" w:type="dxa"/>
            <w:tcMar>
              <w:top w:w="60" w:type="dxa"/>
              <w:left w:w="80" w:type="dxa"/>
              <w:bottom w:w="60" w:type="dxa"/>
              <w:right w:w="80" w:type="dxa"/>
            </w:tcMar>
            <w:vAlign w:val="center"/>
          </w:tcPr>
          <w:p w14:paraId="55BB209E" w14:textId="77777777" w:rsidR="008D17EB" w:rsidRDefault="00000000">
            <w:r>
              <w:rPr>
                <w:sz w:val="14"/>
              </w:rPr>
              <w:t>Core_Switch_L3</w:t>
            </w:r>
          </w:p>
        </w:tc>
        <w:tc>
          <w:tcPr>
            <w:tcW w:w="2040" w:type="dxa"/>
            <w:tcMar>
              <w:top w:w="60" w:type="dxa"/>
              <w:left w:w="80" w:type="dxa"/>
              <w:bottom w:w="60" w:type="dxa"/>
              <w:right w:w="80" w:type="dxa"/>
            </w:tcMar>
            <w:vAlign w:val="center"/>
          </w:tcPr>
          <w:p w14:paraId="06DF2B70" w14:textId="77777777" w:rsidR="008D17EB" w:rsidRDefault="00000000">
            <w:r>
              <w:rPr>
                <w:sz w:val="14"/>
              </w:rPr>
              <w:t>VLAN I</w:t>
            </w:r>
          </w:p>
        </w:tc>
        <w:tc>
          <w:tcPr>
            <w:tcW w:w="2040" w:type="dxa"/>
            <w:tcMar>
              <w:top w:w="60" w:type="dxa"/>
              <w:left w:w="80" w:type="dxa"/>
              <w:bottom w:w="60" w:type="dxa"/>
              <w:right w:w="80" w:type="dxa"/>
            </w:tcMar>
            <w:vAlign w:val="center"/>
          </w:tcPr>
          <w:p w14:paraId="3A921997" w14:textId="77777777" w:rsidR="008D17EB" w:rsidRDefault="00000000">
            <w:r>
              <w:rPr>
                <w:sz w:val="14"/>
              </w:rPr>
              <w:t>172.16.31.193</w:t>
            </w:r>
          </w:p>
        </w:tc>
        <w:tc>
          <w:tcPr>
            <w:tcW w:w="2040" w:type="dxa"/>
            <w:tcMar>
              <w:top w:w="60" w:type="dxa"/>
              <w:left w:w="80" w:type="dxa"/>
              <w:bottom w:w="60" w:type="dxa"/>
              <w:right w:w="80" w:type="dxa"/>
            </w:tcMar>
            <w:vAlign w:val="center"/>
          </w:tcPr>
          <w:p w14:paraId="11EC8EA6" w14:textId="77777777" w:rsidR="008D17EB" w:rsidRDefault="00000000">
            <w:r>
              <w:rPr>
                <w:sz w:val="14"/>
              </w:rPr>
              <w:t>255.255.255.240</w:t>
            </w:r>
          </w:p>
        </w:tc>
        <w:tc>
          <w:tcPr>
            <w:tcW w:w="2040" w:type="dxa"/>
            <w:tcMar>
              <w:top w:w="60" w:type="dxa"/>
              <w:left w:w="80" w:type="dxa"/>
              <w:bottom w:w="60" w:type="dxa"/>
              <w:right w:w="80" w:type="dxa"/>
            </w:tcMar>
            <w:vAlign w:val="center"/>
          </w:tcPr>
          <w:p w14:paraId="3B293326" w14:textId="77777777" w:rsidR="008D17EB" w:rsidRDefault="00000000">
            <w:r>
              <w:rPr>
                <w:sz w:val="14"/>
              </w:rPr>
              <w:t>N/A (Enruta)</w:t>
            </w:r>
          </w:p>
        </w:tc>
      </w:tr>
      <w:tr w:rsidR="008D17EB" w14:paraId="7ADCC232" w14:textId="77777777">
        <w:trPr>
          <w:jc w:val="center"/>
        </w:trPr>
        <w:tc>
          <w:tcPr>
            <w:tcW w:w="2040" w:type="dxa"/>
            <w:tcMar>
              <w:top w:w="60" w:type="dxa"/>
              <w:left w:w="80" w:type="dxa"/>
              <w:bottom w:w="60" w:type="dxa"/>
              <w:right w:w="80" w:type="dxa"/>
            </w:tcMar>
            <w:vAlign w:val="center"/>
          </w:tcPr>
          <w:p w14:paraId="1998B73E" w14:textId="77777777" w:rsidR="008D17EB" w:rsidRDefault="00000000">
            <w:r>
              <w:rPr>
                <w:sz w:val="14"/>
              </w:rPr>
              <w:t>Core_Switch_L3</w:t>
            </w:r>
          </w:p>
        </w:tc>
        <w:tc>
          <w:tcPr>
            <w:tcW w:w="2040" w:type="dxa"/>
            <w:tcMar>
              <w:top w:w="60" w:type="dxa"/>
              <w:left w:w="80" w:type="dxa"/>
              <w:bottom w:w="60" w:type="dxa"/>
              <w:right w:w="80" w:type="dxa"/>
            </w:tcMar>
            <w:vAlign w:val="center"/>
          </w:tcPr>
          <w:p w14:paraId="12BA75DB" w14:textId="77777777" w:rsidR="008D17EB" w:rsidRDefault="00000000">
            <w:r>
              <w:rPr>
                <w:sz w:val="14"/>
              </w:rPr>
              <w:t>G1/0/1 (Hacia FW)</w:t>
            </w:r>
          </w:p>
        </w:tc>
        <w:tc>
          <w:tcPr>
            <w:tcW w:w="2040" w:type="dxa"/>
            <w:tcMar>
              <w:top w:w="60" w:type="dxa"/>
              <w:left w:w="80" w:type="dxa"/>
              <w:bottom w:w="60" w:type="dxa"/>
              <w:right w:w="80" w:type="dxa"/>
            </w:tcMar>
            <w:vAlign w:val="center"/>
          </w:tcPr>
          <w:p w14:paraId="16480C1B" w14:textId="77777777" w:rsidR="008D17EB" w:rsidRDefault="00000000">
            <w:r>
              <w:rPr>
                <w:sz w:val="14"/>
              </w:rPr>
              <w:t>172.16.31.209</w:t>
            </w:r>
          </w:p>
        </w:tc>
        <w:tc>
          <w:tcPr>
            <w:tcW w:w="2040" w:type="dxa"/>
            <w:tcMar>
              <w:top w:w="60" w:type="dxa"/>
              <w:left w:w="80" w:type="dxa"/>
              <w:bottom w:w="60" w:type="dxa"/>
              <w:right w:w="80" w:type="dxa"/>
            </w:tcMar>
            <w:vAlign w:val="center"/>
          </w:tcPr>
          <w:p w14:paraId="65052E77" w14:textId="77777777" w:rsidR="008D17EB" w:rsidRDefault="00000000">
            <w:r>
              <w:rPr>
                <w:sz w:val="14"/>
              </w:rPr>
              <w:t>255.255.255.252</w:t>
            </w:r>
          </w:p>
        </w:tc>
        <w:tc>
          <w:tcPr>
            <w:tcW w:w="2040" w:type="dxa"/>
            <w:tcMar>
              <w:top w:w="60" w:type="dxa"/>
              <w:left w:w="80" w:type="dxa"/>
              <w:bottom w:w="60" w:type="dxa"/>
              <w:right w:w="80" w:type="dxa"/>
            </w:tcMar>
            <w:vAlign w:val="center"/>
          </w:tcPr>
          <w:p w14:paraId="12D47016" w14:textId="77777777" w:rsidR="008D17EB" w:rsidRDefault="00000000">
            <w:r>
              <w:rPr>
                <w:sz w:val="14"/>
              </w:rPr>
              <w:t>Ruta OSPF/Default</w:t>
            </w:r>
          </w:p>
        </w:tc>
      </w:tr>
      <w:tr w:rsidR="008D17EB" w14:paraId="33FE4E03" w14:textId="77777777">
        <w:trPr>
          <w:jc w:val="center"/>
        </w:trPr>
        <w:tc>
          <w:tcPr>
            <w:tcW w:w="2040" w:type="dxa"/>
            <w:tcMar>
              <w:top w:w="60" w:type="dxa"/>
              <w:left w:w="80" w:type="dxa"/>
              <w:bottom w:w="60" w:type="dxa"/>
              <w:right w:w="80" w:type="dxa"/>
            </w:tcMar>
            <w:vAlign w:val="center"/>
          </w:tcPr>
          <w:p w14:paraId="0212FFF0" w14:textId="77777777" w:rsidR="008D17EB" w:rsidRDefault="00000000">
            <w:r>
              <w:rPr>
                <w:sz w:val="14"/>
              </w:rPr>
              <w:t>FW_Perimetral_ASA</w:t>
            </w:r>
          </w:p>
        </w:tc>
        <w:tc>
          <w:tcPr>
            <w:tcW w:w="2040" w:type="dxa"/>
            <w:tcMar>
              <w:top w:w="60" w:type="dxa"/>
              <w:left w:w="80" w:type="dxa"/>
              <w:bottom w:w="60" w:type="dxa"/>
              <w:right w:w="80" w:type="dxa"/>
            </w:tcMar>
            <w:vAlign w:val="center"/>
          </w:tcPr>
          <w:p w14:paraId="2DF152C3" w14:textId="77777777" w:rsidR="008D17EB" w:rsidRDefault="00000000">
            <w:r>
              <w:rPr>
                <w:sz w:val="14"/>
              </w:rPr>
              <w:t>G0/0 (Inside)</w:t>
            </w:r>
          </w:p>
        </w:tc>
        <w:tc>
          <w:tcPr>
            <w:tcW w:w="2040" w:type="dxa"/>
            <w:tcMar>
              <w:top w:w="60" w:type="dxa"/>
              <w:left w:w="80" w:type="dxa"/>
              <w:bottom w:w="60" w:type="dxa"/>
              <w:right w:w="80" w:type="dxa"/>
            </w:tcMar>
            <w:vAlign w:val="center"/>
          </w:tcPr>
          <w:p w14:paraId="1E00BBA4" w14:textId="77777777" w:rsidR="008D17EB" w:rsidRDefault="00000000">
            <w:r>
              <w:rPr>
                <w:sz w:val="14"/>
              </w:rPr>
              <w:t>172.16.31.210</w:t>
            </w:r>
          </w:p>
        </w:tc>
        <w:tc>
          <w:tcPr>
            <w:tcW w:w="2040" w:type="dxa"/>
            <w:tcMar>
              <w:top w:w="60" w:type="dxa"/>
              <w:left w:w="80" w:type="dxa"/>
              <w:bottom w:w="60" w:type="dxa"/>
              <w:right w:w="80" w:type="dxa"/>
            </w:tcMar>
            <w:vAlign w:val="center"/>
          </w:tcPr>
          <w:p w14:paraId="1D2B40EC" w14:textId="77777777" w:rsidR="008D17EB" w:rsidRDefault="00000000">
            <w:r>
              <w:rPr>
                <w:sz w:val="14"/>
              </w:rPr>
              <w:t>255.255.255.252</w:t>
            </w:r>
          </w:p>
        </w:tc>
        <w:tc>
          <w:tcPr>
            <w:tcW w:w="2040" w:type="dxa"/>
            <w:tcMar>
              <w:top w:w="60" w:type="dxa"/>
              <w:left w:w="80" w:type="dxa"/>
              <w:bottom w:w="60" w:type="dxa"/>
              <w:right w:w="80" w:type="dxa"/>
            </w:tcMar>
            <w:vAlign w:val="center"/>
          </w:tcPr>
          <w:p w14:paraId="1F665602" w14:textId="77777777" w:rsidR="008D17EB" w:rsidRDefault="00000000">
            <w:r>
              <w:rPr>
                <w:sz w:val="14"/>
              </w:rPr>
              <w:t>N/A</w:t>
            </w:r>
          </w:p>
        </w:tc>
      </w:tr>
      <w:tr w:rsidR="008D17EB" w14:paraId="054FBBEB" w14:textId="77777777">
        <w:trPr>
          <w:jc w:val="center"/>
        </w:trPr>
        <w:tc>
          <w:tcPr>
            <w:tcW w:w="2040" w:type="dxa"/>
            <w:tcMar>
              <w:top w:w="60" w:type="dxa"/>
              <w:left w:w="80" w:type="dxa"/>
              <w:bottom w:w="60" w:type="dxa"/>
              <w:right w:w="80" w:type="dxa"/>
            </w:tcMar>
            <w:vAlign w:val="center"/>
          </w:tcPr>
          <w:p w14:paraId="3E03A746" w14:textId="77777777" w:rsidR="008D17EB" w:rsidRDefault="00000000">
            <w:r>
              <w:rPr>
                <w:sz w:val="14"/>
              </w:rPr>
              <w:t>FW_Perimetral_ASA</w:t>
            </w:r>
          </w:p>
        </w:tc>
        <w:tc>
          <w:tcPr>
            <w:tcW w:w="2040" w:type="dxa"/>
            <w:tcMar>
              <w:top w:w="60" w:type="dxa"/>
              <w:left w:w="80" w:type="dxa"/>
              <w:bottom w:w="60" w:type="dxa"/>
              <w:right w:w="80" w:type="dxa"/>
            </w:tcMar>
            <w:vAlign w:val="center"/>
          </w:tcPr>
          <w:p w14:paraId="2D350EA2" w14:textId="77777777" w:rsidR="008D17EB" w:rsidRDefault="00000000">
            <w:r>
              <w:rPr>
                <w:sz w:val="14"/>
              </w:rPr>
              <w:t>G0/1 (Outside)</w:t>
            </w:r>
          </w:p>
        </w:tc>
        <w:tc>
          <w:tcPr>
            <w:tcW w:w="2040" w:type="dxa"/>
            <w:tcMar>
              <w:top w:w="60" w:type="dxa"/>
              <w:left w:w="80" w:type="dxa"/>
              <w:bottom w:w="60" w:type="dxa"/>
              <w:right w:w="80" w:type="dxa"/>
            </w:tcMar>
            <w:vAlign w:val="center"/>
          </w:tcPr>
          <w:p w14:paraId="677F2D66" w14:textId="77777777" w:rsidR="008D17EB" w:rsidRDefault="00000000">
            <w:r>
              <w:rPr>
                <w:sz w:val="14"/>
              </w:rPr>
              <w:t>210.101.100.17</w:t>
            </w:r>
          </w:p>
        </w:tc>
        <w:tc>
          <w:tcPr>
            <w:tcW w:w="2040" w:type="dxa"/>
            <w:tcMar>
              <w:top w:w="60" w:type="dxa"/>
              <w:left w:w="80" w:type="dxa"/>
              <w:bottom w:w="60" w:type="dxa"/>
              <w:right w:w="80" w:type="dxa"/>
            </w:tcMar>
            <w:vAlign w:val="center"/>
          </w:tcPr>
          <w:p w14:paraId="14FD8603" w14:textId="77777777" w:rsidR="008D17EB" w:rsidRDefault="00000000">
            <w:r>
              <w:rPr>
                <w:sz w:val="14"/>
              </w:rPr>
              <w:t>255.255.255.252</w:t>
            </w:r>
          </w:p>
        </w:tc>
        <w:tc>
          <w:tcPr>
            <w:tcW w:w="2040" w:type="dxa"/>
            <w:tcMar>
              <w:top w:w="60" w:type="dxa"/>
              <w:left w:w="80" w:type="dxa"/>
              <w:bottom w:w="60" w:type="dxa"/>
              <w:right w:w="80" w:type="dxa"/>
            </w:tcMar>
            <w:vAlign w:val="center"/>
          </w:tcPr>
          <w:p w14:paraId="5D0AE067" w14:textId="77777777" w:rsidR="008D17EB" w:rsidRDefault="00000000">
            <w:r>
              <w:rPr>
                <w:sz w:val="14"/>
              </w:rPr>
              <w:t>210.101.100.18</w:t>
            </w:r>
          </w:p>
        </w:tc>
      </w:tr>
      <w:tr w:rsidR="008D17EB" w14:paraId="2899163A" w14:textId="77777777">
        <w:trPr>
          <w:jc w:val="center"/>
        </w:trPr>
        <w:tc>
          <w:tcPr>
            <w:tcW w:w="2040" w:type="dxa"/>
            <w:tcMar>
              <w:top w:w="60" w:type="dxa"/>
              <w:left w:w="80" w:type="dxa"/>
              <w:bottom w:w="60" w:type="dxa"/>
              <w:right w:w="80" w:type="dxa"/>
            </w:tcMar>
            <w:vAlign w:val="center"/>
          </w:tcPr>
          <w:p w14:paraId="5EE8DA72" w14:textId="77777777" w:rsidR="008D17EB" w:rsidRDefault="00000000">
            <w:r>
              <w:rPr>
                <w:sz w:val="14"/>
              </w:rPr>
              <w:t>Router_ISP</w:t>
            </w:r>
          </w:p>
        </w:tc>
        <w:tc>
          <w:tcPr>
            <w:tcW w:w="2040" w:type="dxa"/>
            <w:tcMar>
              <w:top w:w="60" w:type="dxa"/>
              <w:left w:w="80" w:type="dxa"/>
              <w:bottom w:w="60" w:type="dxa"/>
              <w:right w:w="80" w:type="dxa"/>
            </w:tcMar>
            <w:vAlign w:val="center"/>
          </w:tcPr>
          <w:p w14:paraId="26112A79" w14:textId="77777777" w:rsidR="008D17EB" w:rsidRDefault="00000000">
            <w:r>
              <w:rPr>
                <w:sz w:val="14"/>
              </w:rPr>
              <w:t>G0/0 (Hacia USAC)</w:t>
            </w:r>
          </w:p>
        </w:tc>
        <w:tc>
          <w:tcPr>
            <w:tcW w:w="2040" w:type="dxa"/>
            <w:tcMar>
              <w:top w:w="60" w:type="dxa"/>
              <w:left w:w="80" w:type="dxa"/>
              <w:bottom w:w="60" w:type="dxa"/>
              <w:right w:w="80" w:type="dxa"/>
            </w:tcMar>
            <w:vAlign w:val="center"/>
          </w:tcPr>
          <w:p w14:paraId="7B971C60" w14:textId="77777777" w:rsidR="008D17EB" w:rsidRDefault="00000000">
            <w:r>
              <w:rPr>
                <w:sz w:val="14"/>
              </w:rPr>
              <w:t>210.101.100.18</w:t>
            </w:r>
          </w:p>
        </w:tc>
        <w:tc>
          <w:tcPr>
            <w:tcW w:w="2040" w:type="dxa"/>
            <w:tcMar>
              <w:top w:w="60" w:type="dxa"/>
              <w:left w:w="80" w:type="dxa"/>
              <w:bottom w:w="60" w:type="dxa"/>
              <w:right w:w="80" w:type="dxa"/>
            </w:tcMar>
            <w:vAlign w:val="center"/>
          </w:tcPr>
          <w:p w14:paraId="6F288675" w14:textId="77777777" w:rsidR="008D17EB" w:rsidRDefault="00000000">
            <w:r>
              <w:rPr>
                <w:sz w:val="14"/>
              </w:rPr>
              <w:t>255.255.255.252</w:t>
            </w:r>
          </w:p>
        </w:tc>
        <w:tc>
          <w:tcPr>
            <w:tcW w:w="2040" w:type="dxa"/>
            <w:tcMar>
              <w:top w:w="60" w:type="dxa"/>
              <w:left w:w="80" w:type="dxa"/>
              <w:bottom w:w="60" w:type="dxa"/>
              <w:right w:w="80" w:type="dxa"/>
            </w:tcMar>
            <w:vAlign w:val="center"/>
          </w:tcPr>
          <w:p w14:paraId="00BB32D0" w14:textId="77777777" w:rsidR="008D17EB" w:rsidRDefault="00000000">
            <w:r>
              <w:rPr>
                <w:sz w:val="14"/>
              </w:rPr>
              <w:t>N/A</w:t>
            </w:r>
          </w:p>
        </w:tc>
      </w:tr>
      <w:tr w:rsidR="008D17EB" w14:paraId="73277D7D" w14:textId="77777777">
        <w:trPr>
          <w:jc w:val="center"/>
        </w:trPr>
        <w:tc>
          <w:tcPr>
            <w:tcW w:w="2040" w:type="dxa"/>
            <w:tcMar>
              <w:top w:w="60" w:type="dxa"/>
              <w:left w:w="80" w:type="dxa"/>
              <w:bottom w:w="60" w:type="dxa"/>
              <w:right w:w="80" w:type="dxa"/>
            </w:tcMar>
            <w:vAlign w:val="center"/>
          </w:tcPr>
          <w:p w14:paraId="13F67F8C" w14:textId="77777777" w:rsidR="008D17EB" w:rsidRDefault="00000000">
            <w:r>
              <w:rPr>
                <w:sz w:val="14"/>
              </w:rPr>
              <w:t>Router_ISP</w:t>
            </w:r>
          </w:p>
        </w:tc>
        <w:tc>
          <w:tcPr>
            <w:tcW w:w="2040" w:type="dxa"/>
            <w:tcMar>
              <w:top w:w="60" w:type="dxa"/>
              <w:left w:w="80" w:type="dxa"/>
              <w:bottom w:w="60" w:type="dxa"/>
              <w:right w:w="80" w:type="dxa"/>
            </w:tcMar>
            <w:vAlign w:val="center"/>
          </w:tcPr>
          <w:p w14:paraId="7287DFFB" w14:textId="77777777" w:rsidR="008D17EB" w:rsidRDefault="00000000">
            <w:r>
              <w:rPr>
                <w:sz w:val="14"/>
              </w:rPr>
              <w:t>Loopback0 (Internet)</w:t>
            </w:r>
          </w:p>
        </w:tc>
        <w:tc>
          <w:tcPr>
            <w:tcW w:w="2040" w:type="dxa"/>
            <w:tcMar>
              <w:top w:w="60" w:type="dxa"/>
              <w:left w:w="80" w:type="dxa"/>
              <w:bottom w:w="60" w:type="dxa"/>
              <w:right w:w="80" w:type="dxa"/>
            </w:tcMar>
            <w:vAlign w:val="center"/>
          </w:tcPr>
          <w:p w14:paraId="61A898A1" w14:textId="77777777" w:rsidR="008D17EB" w:rsidRDefault="00000000">
            <w:r>
              <w:rPr>
                <w:sz w:val="14"/>
              </w:rPr>
              <w:t>8.8.8.8 (Ejemplo)</w:t>
            </w:r>
          </w:p>
        </w:tc>
        <w:tc>
          <w:tcPr>
            <w:tcW w:w="2040" w:type="dxa"/>
            <w:tcMar>
              <w:top w:w="60" w:type="dxa"/>
              <w:left w:w="80" w:type="dxa"/>
              <w:bottom w:w="60" w:type="dxa"/>
              <w:right w:w="80" w:type="dxa"/>
            </w:tcMar>
            <w:vAlign w:val="center"/>
          </w:tcPr>
          <w:p w14:paraId="1BF44510" w14:textId="77777777" w:rsidR="008D17EB" w:rsidRDefault="00000000">
            <w:r>
              <w:rPr>
                <w:sz w:val="14"/>
              </w:rPr>
              <w:t>255.255.255.255</w:t>
            </w:r>
          </w:p>
        </w:tc>
        <w:tc>
          <w:tcPr>
            <w:tcW w:w="2040" w:type="dxa"/>
            <w:tcMar>
              <w:top w:w="60" w:type="dxa"/>
              <w:left w:w="80" w:type="dxa"/>
              <w:bottom w:w="60" w:type="dxa"/>
              <w:right w:w="80" w:type="dxa"/>
            </w:tcMar>
            <w:vAlign w:val="center"/>
          </w:tcPr>
          <w:p w14:paraId="050A31DC" w14:textId="77777777" w:rsidR="008D17EB" w:rsidRDefault="00000000">
            <w:r>
              <w:rPr>
                <w:sz w:val="14"/>
              </w:rPr>
              <w:t>N/A</w:t>
            </w:r>
          </w:p>
        </w:tc>
      </w:tr>
      <w:tr w:rsidR="008D17EB" w14:paraId="11FB2FBD" w14:textId="77777777">
        <w:trPr>
          <w:jc w:val="center"/>
        </w:trPr>
        <w:tc>
          <w:tcPr>
            <w:tcW w:w="2040" w:type="dxa"/>
            <w:tcMar>
              <w:top w:w="60" w:type="dxa"/>
              <w:left w:w="80" w:type="dxa"/>
              <w:bottom w:w="60" w:type="dxa"/>
              <w:right w:w="80" w:type="dxa"/>
            </w:tcMar>
            <w:vAlign w:val="center"/>
          </w:tcPr>
          <w:p w14:paraId="4D0629EF" w14:textId="77777777" w:rsidR="008D17EB" w:rsidRDefault="00000000">
            <w:r>
              <w:rPr>
                <w:sz w:val="14"/>
              </w:rPr>
              <w:t>Servidor_Web</w:t>
            </w:r>
          </w:p>
        </w:tc>
        <w:tc>
          <w:tcPr>
            <w:tcW w:w="2040" w:type="dxa"/>
            <w:tcMar>
              <w:top w:w="60" w:type="dxa"/>
              <w:left w:w="80" w:type="dxa"/>
              <w:bottom w:w="60" w:type="dxa"/>
              <w:right w:w="80" w:type="dxa"/>
            </w:tcMar>
            <w:vAlign w:val="center"/>
          </w:tcPr>
          <w:p w14:paraId="008383AE" w14:textId="77777777" w:rsidR="008D17EB" w:rsidRDefault="00000000">
            <w:r>
              <w:rPr>
                <w:sz w:val="14"/>
              </w:rPr>
              <w:t>Fa0 (Directo al Core)</w:t>
            </w:r>
          </w:p>
        </w:tc>
        <w:tc>
          <w:tcPr>
            <w:tcW w:w="2040" w:type="dxa"/>
            <w:tcMar>
              <w:top w:w="60" w:type="dxa"/>
              <w:left w:w="80" w:type="dxa"/>
              <w:bottom w:w="60" w:type="dxa"/>
              <w:right w:w="80" w:type="dxa"/>
            </w:tcMar>
            <w:vAlign w:val="center"/>
          </w:tcPr>
          <w:p w14:paraId="505F531F" w14:textId="77777777" w:rsidR="008D17EB" w:rsidRDefault="00000000">
            <w:r>
              <w:rPr>
                <w:sz w:val="14"/>
              </w:rPr>
              <w:t>172.16.31.130</w:t>
            </w:r>
          </w:p>
        </w:tc>
        <w:tc>
          <w:tcPr>
            <w:tcW w:w="2040" w:type="dxa"/>
            <w:tcMar>
              <w:top w:w="60" w:type="dxa"/>
              <w:left w:w="80" w:type="dxa"/>
              <w:bottom w:w="60" w:type="dxa"/>
              <w:right w:w="80" w:type="dxa"/>
            </w:tcMar>
            <w:vAlign w:val="center"/>
          </w:tcPr>
          <w:p w14:paraId="7404ACD8" w14:textId="77777777" w:rsidR="008D17EB" w:rsidRDefault="00000000">
            <w:r>
              <w:rPr>
                <w:sz w:val="14"/>
              </w:rPr>
              <w:t>255.255.255.224</w:t>
            </w:r>
          </w:p>
        </w:tc>
        <w:tc>
          <w:tcPr>
            <w:tcW w:w="2040" w:type="dxa"/>
            <w:tcMar>
              <w:top w:w="60" w:type="dxa"/>
              <w:left w:w="80" w:type="dxa"/>
              <w:bottom w:w="60" w:type="dxa"/>
              <w:right w:w="80" w:type="dxa"/>
            </w:tcMar>
            <w:vAlign w:val="center"/>
          </w:tcPr>
          <w:p w14:paraId="7267C4F0" w14:textId="77777777" w:rsidR="008D17EB" w:rsidRDefault="00000000">
            <w:r>
              <w:rPr>
                <w:sz w:val="14"/>
              </w:rPr>
              <w:t>172.16.31.129</w:t>
            </w:r>
          </w:p>
        </w:tc>
      </w:tr>
      <w:tr w:rsidR="008D17EB" w14:paraId="66A950E0" w14:textId="77777777">
        <w:trPr>
          <w:jc w:val="center"/>
        </w:trPr>
        <w:tc>
          <w:tcPr>
            <w:tcW w:w="2040" w:type="dxa"/>
            <w:tcMar>
              <w:top w:w="60" w:type="dxa"/>
              <w:left w:w="80" w:type="dxa"/>
              <w:bottom w:w="60" w:type="dxa"/>
              <w:right w:w="80" w:type="dxa"/>
            </w:tcMar>
            <w:vAlign w:val="center"/>
          </w:tcPr>
          <w:p w14:paraId="6C632592" w14:textId="77777777" w:rsidR="008D17EB" w:rsidRDefault="00000000">
            <w:r>
              <w:rPr>
                <w:sz w:val="14"/>
              </w:rPr>
              <w:t>Servidor_FTP</w:t>
            </w:r>
          </w:p>
        </w:tc>
        <w:tc>
          <w:tcPr>
            <w:tcW w:w="2040" w:type="dxa"/>
            <w:tcMar>
              <w:top w:w="60" w:type="dxa"/>
              <w:left w:w="80" w:type="dxa"/>
              <w:bottom w:w="60" w:type="dxa"/>
              <w:right w:w="80" w:type="dxa"/>
            </w:tcMar>
            <w:vAlign w:val="center"/>
          </w:tcPr>
          <w:p w14:paraId="32A54FEB" w14:textId="77777777" w:rsidR="008D17EB" w:rsidRDefault="00000000">
            <w:r>
              <w:rPr>
                <w:sz w:val="14"/>
              </w:rPr>
              <w:t>Fa0 (En Subred F)</w:t>
            </w:r>
          </w:p>
        </w:tc>
        <w:tc>
          <w:tcPr>
            <w:tcW w:w="2040" w:type="dxa"/>
            <w:tcMar>
              <w:top w:w="60" w:type="dxa"/>
              <w:left w:w="80" w:type="dxa"/>
              <w:bottom w:w="60" w:type="dxa"/>
              <w:right w:w="80" w:type="dxa"/>
            </w:tcMar>
            <w:vAlign w:val="center"/>
          </w:tcPr>
          <w:p w14:paraId="0AF7CA35" w14:textId="77777777" w:rsidR="008D17EB" w:rsidRDefault="00000000">
            <w:r>
              <w:rPr>
                <w:sz w:val="14"/>
              </w:rPr>
              <w:t>172.16.30.10</w:t>
            </w:r>
          </w:p>
        </w:tc>
        <w:tc>
          <w:tcPr>
            <w:tcW w:w="2040" w:type="dxa"/>
            <w:tcMar>
              <w:top w:w="60" w:type="dxa"/>
              <w:left w:w="80" w:type="dxa"/>
              <w:bottom w:w="60" w:type="dxa"/>
              <w:right w:w="80" w:type="dxa"/>
            </w:tcMar>
            <w:vAlign w:val="center"/>
          </w:tcPr>
          <w:p w14:paraId="5F1512F1" w14:textId="77777777" w:rsidR="008D17EB" w:rsidRDefault="00000000">
            <w:r>
              <w:rPr>
                <w:sz w:val="14"/>
              </w:rPr>
              <w:t>255.255.255.128</w:t>
            </w:r>
          </w:p>
        </w:tc>
        <w:tc>
          <w:tcPr>
            <w:tcW w:w="2040" w:type="dxa"/>
            <w:tcMar>
              <w:top w:w="60" w:type="dxa"/>
              <w:left w:w="80" w:type="dxa"/>
              <w:bottom w:w="60" w:type="dxa"/>
              <w:right w:w="80" w:type="dxa"/>
            </w:tcMar>
            <w:vAlign w:val="center"/>
          </w:tcPr>
          <w:p w14:paraId="46849086" w14:textId="77777777" w:rsidR="008D17EB" w:rsidRDefault="00000000">
            <w:r>
              <w:rPr>
                <w:sz w:val="14"/>
              </w:rPr>
              <w:t>172.16.30.1</w:t>
            </w:r>
          </w:p>
        </w:tc>
      </w:tr>
      <w:tr w:rsidR="008D17EB" w14:paraId="771B1926" w14:textId="77777777">
        <w:trPr>
          <w:jc w:val="center"/>
        </w:trPr>
        <w:tc>
          <w:tcPr>
            <w:tcW w:w="2040" w:type="dxa"/>
            <w:tcMar>
              <w:top w:w="60" w:type="dxa"/>
              <w:left w:w="80" w:type="dxa"/>
              <w:bottom w:w="60" w:type="dxa"/>
              <w:right w:w="80" w:type="dxa"/>
            </w:tcMar>
            <w:vAlign w:val="center"/>
          </w:tcPr>
          <w:p w14:paraId="0890864F" w14:textId="77777777" w:rsidR="008D17EB" w:rsidRDefault="00000000">
            <w:r>
              <w:rPr>
                <w:sz w:val="14"/>
              </w:rPr>
              <w:t>Servidor_DHCP</w:t>
            </w:r>
          </w:p>
        </w:tc>
        <w:tc>
          <w:tcPr>
            <w:tcW w:w="2040" w:type="dxa"/>
            <w:tcMar>
              <w:top w:w="60" w:type="dxa"/>
              <w:left w:w="80" w:type="dxa"/>
              <w:bottom w:w="60" w:type="dxa"/>
              <w:right w:w="80" w:type="dxa"/>
            </w:tcMar>
            <w:vAlign w:val="center"/>
          </w:tcPr>
          <w:p w14:paraId="2B7D2B83" w14:textId="77777777" w:rsidR="008D17EB" w:rsidRDefault="00000000">
            <w:r>
              <w:rPr>
                <w:sz w:val="14"/>
              </w:rPr>
              <w:t>Fa0 (En Subred G)</w:t>
            </w:r>
          </w:p>
        </w:tc>
        <w:tc>
          <w:tcPr>
            <w:tcW w:w="2040" w:type="dxa"/>
            <w:tcMar>
              <w:top w:w="60" w:type="dxa"/>
              <w:left w:w="80" w:type="dxa"/>
              <w:bottom w:w="60" w:type="dxa"/>
              <w:right w:w="80" w:type="dxa"/>
            </w:tcMar>
            <w:vAlign w:val="center"/>
          </w:tcPr>
          <w:p w14:paraId="7BFB1DDF" w14:textId="77777777" w:rsidR="008D17EB" w:rsidRDefault="00000000">
            <w:r>
              <w:rPr>
                <w:sz w:val="14"/>
              </w:rPr>
              <w:t>172.16.31.170</w:t>
            </w:r>
          </w:p>
        </w:tc>
        <w:tc>
          <w:tcPr>
            <w:tcW w:w="2040" w:type="dxa"/>
            <w:tcMar>
              <w:top w:w="60" w:type="dxa"/>
              <w:left w:w="80" w:type="dxa"/>
              <w:bottom w:w="60" w:type="dxa"/>
              <w:right w:w="80" w:type="dxa"/>
            </w:tcMar>
            <w:vAlign w:val="center"/>
          </w:tcPr>
          <w:p w14:paraId="6BB5F9AE" w14:textId="77777777" w:rsidR="008D17EB" w:rsidRDefault="00000000">
            <w:r>
              <w:rPr>
                <w:sz w:val="14"/>
              </w:rPr>
              <w:t>255.255.255.224</w:t>
            </w:r>
          </w:p>
        </w:tc>
        <w:tc>
          <w:tcPr>
            <w:tcW w:w="2040" w:type="dxa"/>
            <w:tcMar>
              <w:top w:w="60" w:type="dxa"/>
              <w:left w:w="80" w:type="dxa"/>
              <w:bottom w:w="60" w:type="dxa"/>
              <w:right w:w="80" w:type="dxa"/>
            </w:tcMar>
            <w:vAlign w:val="center"/>
          </w:tcPr>
          <w:p w14:paraId="3F388A36" w14:textId="77777777" w:rsidR="008D17EB" w:rsidRDefault="00000000">
            <w:r>
              <w:rPr>
                <w:sz w:val="14"/>
              </w:rPr>
              <w:t>172.16.31.161</w:t>
            </w:r>
          </w:p>
        </w:tc>
      </w:tr>
    </w:tbl>
    <w:p w14:paraId="65A0B758" w14:textId="77777777" w:rsidR="008D17EB" w:rsidRDefault="008D17EB"/>
    <w:p w14:paraId="61A6A493" w14:textId="77777777" w:rsidR="008D17EB" w:rsidRPr="000C06F0" w:rsidRDefault="00000000" w:rsidP="000C06F0">
      <w:pPr>
        <w:pStyle w:val="Ttulo2"/>
        <w:rPr>
          <w:lang w:val="es-GT"/>
        </w:rPr>
      </w:pPr>
      <w:bookmarkStart w:id="7" w:name="_Toc229039701"/>
      <w:r w:rsidRPr="000C06F0">
        <w:rPr>
          <w:lang w:val="es-GT"/>
        </w:rPr>
        <w:lastRenderedPageBreak/>
        <w:t>3. Topología de Red y Conexiones Físicas</w:t>
      </w:r>
      <w:bookmarkEnd w:id="7"/>
    </w:p>
    <w:p w14:paraId="37B0080B" w14:textId="4AA4BA45" w:rsidR="008D17EB" w:rsidRPr="000C06F0" w:rsidRDefault="000C06F0">
      <w:pPr>
        <w:jc w:val="center"/>
        <w:rPr>
          <w:lang w:val="es-GT"/>
        </w:rPr>
      </w:pPr>
      <w:r w:rsidRPr="000C06F0">
        <w:rPr>
          <w:b/>
          <w:color w:val="B40000"/>
          <w:sz w:val="20"/>
          <w:lang w:val="es-GT"/>
        </w:rPr>
        <w:drawing>
          <wp:inline distT="0" distB="0" distL="0" distR="0" wp14:anchorId="6A40799B" wp14:editId="153919F0">
            <wp:extent cx="6477000" cy="3628390"/>
            <wp:effectExtent l="0" t="0" r="0" b="0"/>
            <wp:docPr id="1548900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00066" name=""/>
                    <pic:cNvPicPr/>
                  </pic:nvPicPr>
                  <pic:blipFill>
                    <a:blip r:embed="rId7"/>
                    <a:stretch>
                      <a:fillRect/>
                    </a:stretch>
                  </pic:blipFill>
                  <pic:spPr>
                    <a:xfrm>
                      <a:off x="0" y="0"/>
                      <a:ext cx="6477000" cy="3628390"/>
                    </a:xfrm>
                    <a:prstGeom prst="rect">
                      <a:avLst/>
                    </a:prstGeom>
                  </pic:spPr>
                </pic:pic>
              </a:graphicData>
            </a:graphic>
          </wp:inline>
        </w:drawing>
      </w:r>
    </w:p>
    <w:p w14:paraId="7731619D" w14:textId="77777777" w:rsidR="008D17EB" w:rsidRPr="000C06F0" w:rsidRDefault="00000000">
      <w:pPr>
        <w:rPr>
          <w:lang w:val="es-GT"/>
        </w:rPr>
      </w:pPr>
      <w:r w:rsidRPr="000C06F0">
        <w:rPr>
          <w:lang w:val="es-GT"/>
        </w:rPr>
        <w:t>La arquitectura jerárquica de la red incorpora un núcleo de alta disponibilidad basado en un Switch Multicapa (Switch Layer 3) como eje vector. El modelo previene fallas de embotellamiento al descentralizar políticas de Capa 2 hacia los switches de las sucursales pertinentes.</w:t>
      </w:r>
    </w:p>
    <w:p w14:paraId="3C7AB926" w14:textId="77777777" w:rsidR="008D17EB" w:rsidRPr="000C06F0" w:rsidRDefault="00000000" w:rsidP="000C06F0">
      <w:pPr>
        <w:pStyle w:val="Ttulo3"/>
        <w:rPr>
          <w:lang w:val="es-GT"/>
        </w:rPr>
      </w:pPr>
      <w:bookmarkStart w:id="8" w:name="_Toc229039702"/>
      <w:r w:rsidRPr="000C06F0">
        <w:rPr>
          <w:lang w:val="es-GT"/>
        </w:rPr>
        <w:t>3.1. Inventario de Dispositivos (</w:t>
      </w:r>
      <w:proofErr w:type="spellStart"/>
      <w:r w:rsidRPr="000C06F0">
        <w:rPr>
          <w:lang w:val="es-GT"/>
        </w:rPr>
        <w:t>Packet</w:t>
      </w:r>
      <w:proofErr w:type="spellEnd"/>
      <w:r w:rsidRPr="000C06F0">
        <w:rPr>
          <w:lang w:val="es-GT"/>
        </w:rPr>
        <w:t xml:space="preserve"> Tracer)</w:t>
      </w:r>
      <w:bookmarkEnd w:id="8"/>
    </w:p>
    <w:p w14:paraId="4B1DBD0C" w14:textId="77777777" w:rsidR="008D17EB" w:rsidRPr="000C06F0" w:rsidRDefault="00000000">
      <w:pPr>
        <w:pStyle w:val="Listaconvietas"/>
        <w:rPr>
          <w:lang w:val="es-GT"/>
        </w:rPr>
      </w:pPr>
      <w:r w:rsidRPr="000C06F0">
        <w:rPr>
          <w:lang w:val="es-GT"/>
        </w:rPr>
        <w:t xml:space="preserve">Core Switch: 1 unidad </w:t>
      </w:r>
      <w:proofErr w:type="spellStart"/>
      <w:r w:rsidRPr="000C06F0">
        <w:rPr>
          <w:lang w:val="es-GT"/>
        </w:rPr>
        <w:t>Multilayer</w:t>
      </w:r>
      <w:proofErr w:type="spellEnd"/>
      <w:r w:rsidRPr="000C06F0">
        <w:rPr>
          <w:lang w:val="es-GT"/>
        </w:rPr>
        <w:t xml:space="preserve"> Switch (`3650-24PS` o `3560-24PS`) para consolidación de </w:t>
      </w:r>
      <w:proofErr w:type="spellStart"/>
      <w:r w:rsidRPr="000C06F0">
        <w:rPr>
          <w:lang w:val="es-GT"/>
        </w:rPr>
        <w:t>VLANs</w:t>
      </w:r>
      <w:proofErr w:type="spellEnd"/>
      <w:r w:rsidRPr="000C06F0">
        <w:rPr>
          <w:lang w:val="es-GT"/>
        </w:rPr>
        <w:t xml:space="preserve"> y procesos OSPF.</w:t>
      </w:r>
    </w:p>
    <w:p w14:paraId="4EEA51D2" w14:textId="77777777" w:rsidR="008D17EB" w:rsidRPr="000C06F0" w:rsidRDefault="00000000">
      <w:pPr>
        <w:pStyle w:val="Listaconvietas"/>
        <w:rPr>
          <w:lang w:val="es-GT"/>
        </w:rPr>
      </w:pPr>
      <w:r w:rsidRPr="000C06F0">
        <w:rPr>
          <w:lang w:val="es-GT"/>
        </w:rPr>
        <w:t>Capa de Acceso: 3 unidades Switches Capa 2 (`2960-24TT`) asignados a los segmentos de Ingeniería, Administración y Biblioteca.</w:t>
      </w:r>
    </w:p>
    <w:p w14:paraId="0E51C4AD" w14:textId="77777777" w:rsidR="008D17EB" w:rsidRPr="000C06F0" w:rsidRDefault="00000000">
      <w:pPr>
        <w:pStyle w:val="Listaconvietas"/>
        <w:rPr>
          <w:lang w:val="es-GT"/>
        </w:rPr>
      </w:pPr>
      <w:r w:rsidRPr="000C06F0">
        <w:rPr>
          <w:lang w:val="es-GT"/>
        </w:rPr>
        <w:t>Firewall Perimetral: 1 unidad Cisco ASA (`ASA 5506-X`).</w:t>
      </w:r>
    </w:p>
    <w:p w14:paraId="71F2DD16" w14:textId="77777777" w:rsidR="008D17EB" w:rsidRPr="000C06F0" w:rsidRDefault="00000000">
      <w:pPr>
        <w:pStyle w:val="Listaconvietas"/>
        <w:rPr>
          <w:lang w:val="es-GT"/>
        </w:rPr>
      </w:pPr>
      <w:r w:rsidRPr="000C06F0">
        <w:rPr>
          <w:lang w:val="es-GT"/>
        </w:rPr>
        <w:t xml:space="preserve">Simulador WAN: 1 unidad </w:t>
      </w:r>
      <w:proofErr w:type="spellStart"/>
      <w:r w:rsidRPr="000C06F0">
        <w:rPr>
          <w:lang w:val="es-GT"/>
        </w:rPr>
        <w:t>Router</w:t>
      </w:r>
      <w:proofErr w:type="spellEnd"/>
      <w:r w:rsidRPr="000C06F0">
        <w:rPr>
          <w:lang w:val="es-GT"/>
        </w:rPr>
        <w:t xml:space="preserve"> (`4331` o `1941`) operando en calidad de pasarela ISP.</w:t>
      </w:r>
    </w:p>
    <w:p w14:paraId="0D1896B2" w14:textId="77777777" w:rsidR="008D17EB" w:rsidRPr="000C06F0" w:rsidRDefault="00000000">
      <w:pPr>
        <w:pStyle w:val="Listaconvietas"/>
        <w:rPr>
          <w:lang w:val="es-GT"/>
        </w:rPr>
      </w:pPr>
      <w:r w:rsidRPr="000C06F0">
        <w:rPr>
          <w:lang w:val="es-GT"/>
        </w:rPr>
        <w:t>Cobertura Inalámbrica: 1 unidad Access Point (`AP-PT`) con difusión de red (SSID) para usuarios invitados.</w:t>
      </w:r>
    </w:p>
    <w:p w14:paraId="0359EE54" w14:textId="77777777" w:rsidR="008D17EB" w:rsidRPr="000C06F0" w:rsidRDefault="00000000">
      <w:pPr>
        <w:pStyle w:val="Listaconvietas"/>
        <w:rPr>
          <w:lang w:val="es-GT"/>
        </w:rPr>
      </w:pPr>
      <w:r w:rsidRPr="000C06F0">
        <w:rPr>
          <w:lang w:val="es-GT"/>
        </w:rPr>
        <w:t>Terminales y Nodos Finales: Conjunto de nodos `Server-PT`, `PC-PT` y `Laptop-PT`.</w:t>
      </w:r>
    </w:p>
    <w:p w14:paraId="2C18C0D1" w14:textId="77777777" w:rsidR="008D17EB" w:rsidRPr="000C06F0" w:rsidRDefault="00000000" w:rsidP="000C06F0">
      <w:pPr>
        <w:pStyle w:val="Ttulo3"/>
        <w:rPr>
          <w:lang w:val="es-GT"/>
        </w:rPr>
      </w:pPr>
      <w:bookmarkStart w:id="9" w:name="_Toc229039703"/>
      <w:r w:rsidRPr="000C06F0">
        <w:rPr>
          <w:lang w:val="es-GT"/>
        </w:rPr>
        <w:t>3.2. Matriz de Cableado Lógico y Físico</w:t>
      </w:r>
      <w:bookmarkEnd w:id="9"/>
    </w:p>
    <w:p w14:paraId="4CA9E386" w14:textId="77777777" w:rsidR="008D17EB" w:rsidRDefault="00000000" w:rsidP="000C06F0">
      <w:pPr>
        <w:pStyle w:val="Ttulo4"/>
      </w:pPr>
      <w:bookmarkStart w:id="10" w:name="_Toc229039704"/>
      <w:proofErr w:type="spellStart"/>
      <w:r>
        <w:t>Núcleo</w:t>
      </w:r>
      <w:proofErr w:type="spellEnd"/>
      <w:r>
        <w:t xml:space="preserve"> y Salida </w:t>
      </w:r>
      <w:proofErr w:type="spellStart"/>
      <w:r>
        <w:t>a</w:t>
      </w:r>
      <w:proofErr w:type="spellEnd"/>
      <w:r>
        <w:t xml:space="preserve"> Internet</w:t>
      </w:r>
      <w:bookmarkEnd w:id="10"/>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3F0EACEE" w14:textId="77777777">
        <w:trPr>
          <w:tblHeader/>
          <w:jc w:val="center"/>
        </w:trPr>
        <w:tc>
          <w:tcPr>
            <w:tcW w:w="1457" w:type="dxa"/>
            <w:shd w:val="clear" w:color="auto" w:fill="D9EAF7"/>
            <w:tcMar>
              <w:top w:w="60" w:type="dxa"/>
              <w:left w:w="80" w:type="dxa"/>
              <w:bottom w:w="60" w:type="dxa"/>
              <w:right w:w="80" w:type="dxa"/>
            </w:tcMar>
            <w:vAlign w:val="center"/>
          </w:tcPr>
          <w:p w14:paraId="2C8A5E1A" w14:textId="77777777" w:rsidR="008D17EB" w:rsidRDefault="00000000">
            <w:r>
              <w:rPr>
                <w:b/>
                <w:sz w:val="14"/>
              </w:rPr>
              <w:t>Dispositivo Origen</w:t>
            </w:r>
          </w:p>
        </w:tc>
        <w:tc>
          <w:tcPr>
            <w:tcW w:w="1457" w:type="dxa"/>
            <w:shd w:val="clear" w:color="auto" w:fill="D9EAF7"/>
            <w:tcMar>
              <w:top w:w="60" w:type="dxa"/>
              <w:left w:w="80" w:type="dxa"/>
              <w:bottom w:w="60" w:type="dxa"/>
              <w:right w:w="80" w:type="dxa"/>
            </w:tcMar>
            <w:vAlign w:val="center"/>
          </w:tcPr>
          <w:p w14:paraId="5348DDCA"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2D718020"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764D1B1F"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071669C1"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01E3BD66"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18E5B2F2" w14:textId="77777777" w:rsidR="008D17EB" w:rsidRDefault="00000000">
            <w:r>
              <w:rPr>
                <w:b/>
                <w:sz w:val="14"/>
              </w:rPr>
              <w:t>Función Lógica</w:t>
            </w:r>
          </w:p>
        </w:tc>
      </w:tr>
      <w:tr w:rsidR="008D17EB" w14:paraId="51DD4093" w14:textId="77777777">
        <w:trPr>
          <w:jc w:val="center"/>
        </w:trPr>
        <w:tc>
          <w:tcPr>
            <w:tcW w:w="1457" w:type="dxa"/>
            <w:tcMar>
              <w:top w:w="60" w:type="dxa"/>
              <w:left w:w="80" w:type="dxa"/>
              <w:bottom w:w="60" w:type="dxa"/>
              <w:right w:w="80" w:type="dxa"/>
            </w:tcMar>
            <w:vAlign w:val="center"/>
          </w:tcPr>
          <w:p w14:paraId="310D0E17" w14:textId="77777777" w:rsidR="008D17EB" w:rsidRDefault="00000000">
            <w:r>
              <w:rPr>
                <w:sz w:val="14"/>
              </w:rPr>
              <w:t>Router_ISP</w:t>
            </w:r>
          </w:p>
        </w:tc>
        <w:tc>
          <w:tcPr>
            <w:tcW w:w="1457" w:type="dxa"/>
            <w:tcMar>
              <w:top w:w="60" w:type="dxa"/>
              <w:left w:w="80" w:type="dxa"/>
              <w:bottom w:w="60" w:type="dxa"/>
              <w:right w:w="80" w:type="dxa"/>
            </w:tcMar>
            <w:vAlign w:val="center"/>
          </w:tcPr>
          <w:p w14:paraId="5CE243D9" w14:textId="77777777" w:rsidR="008D17EB" w:rsidRDefault="00000000">
            <w:r>
              <w:rPr>
                <w:sz w:val="14"/>
              </w:rPr>
              <w:t>Router 4331</w:t>
            </w:r>
          </w:p>
        </w:tc>
        <w:tc>
          <w:tcPr>
            <w:tcW w:w="1457" w:type="dxa"/>
            <w:tcMar>
              <w:top w:w="60" w:type="dxa"/>
              <w:left w:w="80" w:type="dxa"/>
              <w:bottom w:w="60" w:type="dxa"/>
              <w:right w:w="80" w:type="dxa"/>
            </w:tcMar>
            <w:vAlign w:val="center"/>
          </w:tcPr>
          <w:p w14:paraId="6F51BE36" w14:textId="77777777" w:rsidR="008D17EB" w:rsidRDefault="00000000">
            <w:r>
              <w:rPr>
                <w:sz w:val="14"/>
              </w:rPr>
              <w:t>G0/0/0</w:t>
            </w:r>
          </w:p>
        </w:tc>
        <w:tc>
          <w:tcPr>
            <w:tcW w:w="1457" w:type="dxa"/>
            <w:tcMar>
              <w:top w:w="60" w:type="dxa"/>
              <w:left w:w="80" w:type="dxa"/>
              <w:bottom w:w="60" w:type="dxa"/>
              <w:right w:w="80" w:type="dxa"/>
            </w:tcMar>
            <w:vAlign w:val="center"/>
          </w:tcPr>
          <w:p w14:paraId="2DFB0A6A" w14:textId="77777777" w:rsidR="008D17EB" w:rsidRDefault="00000000">
            <w:r>
              <w:rPr>
                <w:sz w:val="14"/>
              </w:rPr>
              <w:t>FW_ASA</w:t>
            </w:r>
          </w:p>
        </w:tc>
        <w:tc>
          <w:tcPr>
            <w:tcW w:w="1457" w:type="dxa"/>
            <w:tcMar>
              <w:top w:w="60" w:type="dxa"/>
              <w:left w:w="80" w:type="dxa"/>
              <w:bottom w:w="60" w:type="dxa"/>
              <w:right w:w="80" w:type="dxa"/>
            </w:tcMar>
            <w:vAlign w:val="center"/>
          </w:tcPr>
          <w:p w14:paraId="12CB5476" w14:textId="77777777" w:rsidR="008D17EB" w:rsidRDefault="00000000">
            <w:r>
              <w:rPr>
                <w:sz w:val="14"/>
              </w:rPr>
              <w:t>G1/1 (Outside)</w:t>
            </w:r>
          </w:p>
        </w:tc>
        <w:tc>
          <w:tcPr>
            <w:tcW w:w="1457" w:type="dxa"/>
            <w:tcMar>
              <w:top w:w="60" w:type="dxa"/>
              <w:left w:w="80" w:type="dxa"/>
              <w:bottom w:w="60" w:type="dxa"/>
              <w:right w:w="80" w:type="dxa"/>
            </w:tcMar>
            <w:vAlign w:val="center"/>
          </w:tcPr>
          <w:p w14:paraId="1D73DF14" w14:textId="77777777" w:rsidR="008D17EB" w:rsidRDefault="00000000">
            <w:r>
              <w:rPr>
                <w:sz w:val="14"/>
              </w:rPr>
              <w:t>Cobre Directo</w:t>
            </w:r>
          </w:p>
        </w:tc>
        <w:tc>
          <w:tcPr>
            <w:tcW w:w="1457" w:type="dxa"/>
            <w:tcMar>
              <w:top w:w="60" w:type="dxa"/>
              <w:left w:w="80" w:type="dxa"/>
              <w:bottom w:w="60" w:type="dxa"/>
              <w:right w:w="80" w:type="dxa"/>
            </w:tcMar>
            <w:vAlign w:val="center"/>
          </w:tcPr>
          <w:p w14:paraId="0141BC30" w14:textId="77777777" w:rsidR="008D17EB" w:rsidRDefault="00000000">
            <w:r>
              <w:rPr>
                <w:sz w:val="14"/>
              </w:rPr>
              <w:t>Enlace P2P (Red Pública)</w:t>
            </w:r>
          </w:p>
        </w:tc>
      </w:tr>
      <w:tr w:rsidR="008D17EB" w14:paraId="4A889937" w14:textId="77777777">
        <w:trPr>
          <w:jc w:val="center"/>
        </w:trPr>
        <w:tc>
          <w:tcPr>
            <w:tcW w:w="1457" w:type="dxa"/>
            <w:tcMar>
              <w:top w:w="60" w:type="dxa"/>
              <w:left w:w="80" w:type="dxa"/>
              <w:bottom w:w="60" w:type="dxa"/>
              <w:right w:w="80" w:type="dxa"/>
            </w:tcMar>
            <w:vAlign w:val="center"/>
          </w:tcPr>
          <w:p w14:paraId="300317A7" w14:textId="77777777" w:rsidR="008D17EB" w:rsidRDefault="00000000">
            <w:r>
              <w:rPr>
                <w:sz w:val="14"/>
              </w:rPr>
              <w:t>FW_ASA</w:t>
            </w:r>
          </w:p>
        </w:tc>
        <w:tc>
          <w:tcPr>
            <w:tcW w:w="1457" w:type="dxa"/>
            <w:tcMar>
              <w:top w:w="60" w:type="dxa"/>
              <w:left w:w="80" w:type="dxa"/>
              <w:bottom w:w="60" w:type="dxa"/>
              <w:right w:w="80" w:type="dxa"/>
            </w:tcMar>
            <w:vAlign w:val="center"/>
          </w:tcPr>
          <w:p w14:paraId="01AF3538" w14:textId="77777777" w:rsidR="008D17EB" w:rsidRDefault="00000000">
            <w:r>
              <w:rPr>
                <w:sz w:val="14"/>
              </w:rPr>
              <w:t>ASA 5506-X</w:t>
            </w:r>
          </w:p>
        </w:tc>
        <w:tc>
          <w:tcPr>
            <w:tcW w:w="1457" w:type="dxa"/>
            <w:tcMar>
              <w:top w:w="60" w:type="dxa"/>
              <w:left w:w="80" w:type="dxa"/>
              <w:bottom w:w="60" w:type="dxa"/>
              <w:right w:w="80" w:type="dxa"/>
            </w:tcMar>
            <w:vAlign w:val="center"/>
          </w:tcPr>
          <w:p w14:paraId="399946C3" w14:textId="77777777" w:rsidR="008D17EB" w:rsidRDefault="00000000">
            <w:r>
              <w:rPr>
                <w:sz w:val="14"/>
              </w:rPr>
              <w:t>G1/2 (Inside)</w:t>
            </w:r>
          </w:p>
        </w:tc>
        <w:tc>
          <w:tcPr>
            <w:tcW w:w="1457" w:type="dxa"/>
            <w:tcMar>
              <w:top w:w="60" w:type="dxa"/>
              <w:left w:w="80" w:type="dxa"/>
              <w:bottom w:w="60" w:type="dxa"/>
              <w:right w:w="80" w:type="dxa"/>
            </w:tcMar>
            <w:vAlign w:val="center"/>
          </w:tcPr>
          <w:p w14:paraId="483C8121" w14:textId="77777777" w:rsidR="008D17EB" w:rsidRDefault="00000000">
            <w:r>
              <w:rPr>
                <w:sz w:val="14"/>
              </w:rPr>
              <w:t>Core_Switch</w:t>
            </w:r>
          </w:p>
        </w:tc>
        <w:tc>
          <w:tcPr>
            <w:tcW w:w="1457" w:type="dxa"/>
            <w:tcMar>
              <w:top w:w="60" w:type="dxa"/>
              <w:left w:w="80" w:type="dxa"/>
              <w:bottom w:w="60" w:type="dxa"/>
              <w:right w:w="80" w:type="dxa"/>
            </w:tcMar>
            <w:vAlign w:val="center"/>
          </w:tcPr>
          <w:p w14:paraId="5432BB1C" w14:textId="77777777" w:rsidR="008D17EB" w:rsidRDefault="00000000">
            <w:r>
              <w:rPr>
                <w:sz w:val="14"/>
              </w:rPr>
              <w:t>G1/0/1</w:t>
            </w:r>
          </w:p>
        </w:tc>
        <w:tc>
          <w:tcPr>
            <w:tcW w:w="1457" w:type="dxa"/>
            <w:tcMar>
              <w:top w:w="60" w:type="dxa"/>
              <w:left w:w="80" w:type="dxa"/>
              <w:bottom w:w="60" w:type="dxa"/>
              <w:right w:w="80" w:type="dxa"/>
            </w:tcMar>
            <w:vAlign w:val="center"/>
          </w:tcPr>
          <w:p w14:paraId="3940FF22" w14:textId="77777777" w:rsidR="008D17EB" w:rsidRDefault="00000000">
            <w:r>
              <w:rPr>
                <w:sz w:val="14"/>
              </w:rPr>
              <w:t>Cobre Directo</w:t>
            </w:r>
          </w:p>
        </w:tc>
        <w:tc>
          <w:tcPr>
            <w:tcW w:w="1457" w:type="dxa"/>
            <w:tcMar>
              <w:top w:w="60" w:type="dxa"/>
              <w:left w:w="80" w:type="dxa"/>
              <w:bottom w:w="60" w:type="dxa"/>
              <w:right w:w="80" w:type="dxa"/>
            </w:tcMar>
            <w:vAlign w:val="center"/>
          </w:tcPr>
          <w:p w14:paraId="0D888CA7" w14:textId="77777777" w:rsidR="008D17EB" w:rsidRDefault="00000000">
            <w:r>
              <w:rPr>
                <w:sz w:val="14"/>
              </w:rPr>
              <w:t>Enlace P2P (Red Interna)</w:t>
            </w:r>
          </w:p>
        </w:tc>
      </w:tr>
    </w:tbl>
    <w:p w14:paraId="756AB5CF" w14:textId="77777777" w:rsidR="008D17EB" w:rsidRDefault="008D17EB"/>
    <w:p w14:paraId="60B7C339" w14:textId="77777777" w:rsidR="000C06F0" w:rsidRDefault="000C06F0"/>
    <w:p w14:paraId="19CDB672" w14:textId="77777777" w:rsidR="008D17EB" w:rsidRDefault="00000000" w:rsidP="000C06F0">
      <w:pPr>
        <w:pStyle w:val="Ttulo4"/>
      </w:pPr>
      <w:bookmarkStart w:id="11" w:name="_Toc229039705"/>
      <w:r>
        <w:lastRenderedPageBreak/>
        <w:t>Distribución (Core a Edificios)</w:t>
      </w:r>
      <w:bookmarkEnd w:id="11"/>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0B7E9A1D" w14:textId="77777777">
        <w:trPr>
          <w:tblHeader/>
          <w:jc w:val="center"/>
        </w:trPr>
        <w:tc>
          <w:tcPr>
            <w:tcW w:w="1457" w:type="dxa"/>
            <w:shd w:val="clear" w:color="auto" w:fill="D9EAF7"/>
            <w:tcMar>
              <w:top w:w="60" w:type="dxa"/>
              <w:left w:w="80" w:type="dxa"/>
              <w:bottom w:w="60" w:type="dxa"/>
              <w:right w:w="80" w:type="dxa"/>
            </w:tcMar>
            <w:vAlign w:val="center"/>
          </w:tcPr>
          <w:p w14:paraId="03DCEACA" w14:textId="77777777" w:rsidR="008D17EB" w:rsidRDefault="00000000">
            <w:r>
              <w:rPr>
                <w:b/>
                <w:sz w:val="14"/>
              </w:rPr>
              <w:t>Dispositivo Origen</w:t>
            </w:r>
          </w:p>
        </w:tc>
        <w:tc>
          <w:tcPr>
            <w:tcW w:w="1457" w:type="dxa"/>
            <w:shd w:val="clear" w:color="auto" w:fill="D9EAF7"/>
            <w:tcMar>
              <w:top w:w="60" w:type="dxa"/>
              <w:left w:w="80" w:type="dxa"/>
              <w:bottom w:w="60" w:type="dxa"/>
              <w:right w:w="80" w:type="dxa"/>
            </w:tcMar>
            <w:vAlign w:val="center"/>
          </w:tcPr>
          <w:p w14:paraId="4D2803C6"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1325AC35"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274C2899"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2FBE4A07"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322ABD38"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2CA9DC8B" w14:textId="77777777" w:rsidR="008D17EB" w:rsidRDefault="00000000">
            <w:r>
              <w:rPr>
                <w:b/>
                <w:sz w:val="14"/>
              </w:rPr>
              <w:t>Función Lógica</w:t>
            </w:r>
          </w:p>
        </w:tc>
      </w:tr>
      <w:tr w:rsidR="008D17EB" w14:paraId="43B1B331" w14:textId="77777777">
        <w:trPr>
          <w:jc w:val="center"/>
        </w:trPr>
        <w:tc>
          <w:tcPr>
            <w:tcW w:w="1457" w:type="dxa"/>
            <w:tcMar>
              <w:top w:w="60" w:type="dxa"/>
              <w:left w:w="80" w:type="dxa"/>
              <w:bottom w:w="60" w:type="dxa"/>
              <w:right w:w="80" w:type="dxa"/>
            </w:tcMar>
            <w:vAlign w:val="center"/>
          </w:tcPr>
          <w:p w14:paraId="12EB074E" w14:textId="77777777" w:rsidR="008D17EB" w:rsidRDefault="00000000">
            <w:r>
              <w:rPr>
                <w:sz w:val="14"/>
              </w:rPr>
              <w:t>Core_Switch</w:t>
            </w:r>
          </w:p>
        </w:tc>
        <w:tc>
          <w:tcPr>
            <w:tcW w:w="1457" w:type="dxa"/>
            <w:tcMar>
              <w:top w:w="60" w:type="dxa"/>
              <w:left w:w="80" w:type="dxa"/>
              <w:bottom w:w="60" w:type="dxa"/>
              <w:right w:w="80" w:type="dxa"/>
            </w:tcMar>
            <w:vAlign w:val="center"/>
          </w:tcPr>
          <w:p w14:paraId="5D83FAB9" w14:textId="77777777" w:rsidR="008D17EB" w:rsidRDefault="00000000">
            <w:r>
              <w:rPr>
                <w:sz w:val="14"/>
              </w:rPr>
              <w:t>Switch L3 3650</w:t>
            </w:r>
          </w:p>
        </w:tc>
        <w:tc>
          <w:tcPr>
            <w:tcW w:w="1457" w:type="dxa"/>
            <w:tcMar>
              <w:top w:w="60" w:type="dxa"/>
              <w:left w:w="80" w:type="dxa"/>
              <w:bottom w:w="60" w:type="dxa"/>
              <w:right w:w="80" w:type="dxa"/>
            </w:tcMar>
            <w:vAlign w:val="center"/>
          </w:tcPr>
          <w:p w14:paraId="2B367EAC" w14:textId="77777777" w:rsidR="008D17EB" w:rsidRDefault="00000000">
            <w:r>
              <w:rPr>
                <w:sz w:val="14"/>
              </w:rPr>
              <w:t>G1/0/2</w:t>
            </w:r>
          </w:p>
        </w:tc>
        <w:tc>
          <w:tcPr>
            <w:tcW w:w="1457" w:type="dxa"/>
            <w:tcMar>
              <w:top w:w="60" w:type="dxa"/>
              <w:left w:w="80" w:type="dxa"/>
              <w:bottom w:w="60" w:type="dxa"/>
              <w:right w:w="80" w:type="dxa"/>
            </w:tcMar>
            <w:vAlign w:val="center"/>
          </w:tcPr>
          <w:p w14:paraId="64A662CD" w14:textId="77777777" w:rsidR="008D17EB" w:rsidRDefault="00000000">
            <w:r>
              <w:rPr>
                <w:sz w:val="14"/>
              </w:rPr>
              <w:t>SW_Ingenieria</w:t>
            </w:r>
          </w:p>
        </w:tc>
        <w:tc>
          <w:tcPr>
            <w:tcW w:w="1457" w:type="dxa"/>
            <w:tcMar>
              <w:top w:w="60" w:type="dxa"/>
              <w:left w:w="80" w:type="dxa"/>
              <w:bottom w:w="60" w:type="dxa"/>
              <w:right w:w="80" w:type="dxa"/>
            </w:tcMar>
            <w:vAlign w:val="center"/>
          </w:tcPr>
          <w:p w14:paraId="5E2935E7" w14:textId="77777777" w:rsidR="008D17EB" w:rsidRDefault="00000000">
            <w:r>
              <w:rPr>
                <w:sz w:val="14"/>
              </w:rPr>
              <w:t>G0/1</w:t>
            </w:r>
          </w:p>
        </w:tc>
        <w:tc>
          <w:tcPr>
            <w:tcW w:w="1457" w:type="dxa"/>
            <w:tcMar>
              <w:top w:w="60" w:type="dxa"/>
              <w:left w:w="80" w:type="dxa"/>
              <w:bottom w:w="60" w:type="dxa"/>
              <w:right w:w="80" w:type="dxa"/>
            </w:tcMar>
            <w:vAlign w:val="center"/>
          </w:tcPr>
          <w:p w14:paraId="6E05BA2E" w14:textId="77777777" w:rsidR="008D17EB" w:rsidRDefault="00000000">
            <w:r>
              <w:rPr>
                <w:sz w:val="14"/>
              </w:rPr>
              <w:t>Cobre Cruzado</w:t>
            </w:r>
          </w:p>
        </w:tc>
        <w:tc>
          <w:tcPr>
            <w:tcW w:w="1457" w:type="dxa"/>
            <w:tcMar>
              <w:top w:w="60" w:type="dxa"/>
              <w:left w:w="80" w:type="dxa"/>
              <w:bottom w:w="60" w:type="dxa"/>
              <w:right w:w="80" w:type="dxa"/>
            </w:tcMar>
            <w:vAlign w:val="center"/>
          </w:tcPr>
          <w:p w14:paraId="6CC459B0" w14:textId="77777777" w:rsidR="008D17EB" w:rsidRDefault="00000000">
            <w:r>
              <w:rPr>
                <w:sz w:val="14"/>
              </w:rPr>
              <w:t>Enlace Troncal (Trunk 802.1Q)</w:t>
            </w:r>
          </w:p>
        </w:tc>
      </w:tr>
      <w:tr w:rsidR="008D17EB" w14:paraId="18C8663F" w14:textId="77777777">
        <w:trPr>
          <w:jc w:val="center"/>
        </w:trPr>
        <w:tc>
          <w:tcPr>
            <w:tcW w:w="1457" w:type="dxa"/>
            <w:tcMar>
              <w:top w:w="60" w:type="dxa"/>
              <w:left w:w="80" w:type="dxa"/>
              <w:bottom w:w="60" w:type="dxa"/>
              <w:right w:w="80" w:type="dxa"/>
            </w:tcMar>
            <w:vAlign w:val="center"/>
          </w:tcPr>
          <w:p w14:paraId="13343B31" w14:textId="77777777" w:rsidR="008D17EB" w:rsidRDefault="00000000">
            <w:r>
              <w:rPr>
                <w:sz w:val="14"/>
              </w:rPr>
              <w:t>Core_Switch</w:t>
            </w:r>
          </w:p>
        </w:tc>
        <w:tc>
          <w:tcPr>
            <w:tcW w:w="1457" w:type="dxa"/>
            <w:tcMar>
              <w:top w:w="60" w:type="dxa"/>
              <w:left w:w="80" w:type="dxa"/>
              <w:bottom w:w="60" w:type="dxa"/>
              <w:right w:w="80" w:type="dxa"/>
            </w:tcMar>
            <w:vAlign w:val="center"/>
          </w:tcPr>
          <w:p w14:paraId="55CF78DA" w14:textId="77777777" w:rsidR="008D17EB" w:rsidRDefault="00000000">
            <w:r>
              <w:rPr>
                <w:sz w:val="14"/>
              </w:rPr>
              <w:t>Switch L3 3650</w:t>
            </w:r>
          </w:p>
        </w:tc>
        <w:tc>
          <w:tcPr>
            <w:tcW w:w="1457" w:type="dxa"/>
            <w:tcMar>
              <w:top w:w="60" w:type="dxa"/>
              <w:left w:w="80" w:type="dxa"/>
              <w:bottom w:w="60" w:type="dxa"/>
              <w:right w:w="80" w:type="dxa"/>
            </w:tcMar>
            <w:vAlign w:val="center"/>
          </w:tcPr>
          <w:p w14:paraId="135C29ED" w14:textId="77777777" w:rsidR="008D17EB" w:rsidRDefault="00000000">
            <w:r>
              <w:rPr>
                <w:sz w:val="14"/>
              </w:rPr>
              <w:t>G1/0/3</w:t>
            </w:r>
          </w:p>
        </w:tc>
        <w:tc>
          <w:tcPr>
            <w:tcW w:w="1457" w:type="dxa"/>
            <w:tcMar>
              <w:top w:w="60" w:type="dxa"/>
              <w:left w:w="80" w:type="dxa"/>
              <w:bottom w:w="60" w:type="dxa"/>
              <w:right w:w="80" w:type="dxa"/>
            </w:tcMar>
            <w:vAlign w:val="center"/>
          </w:tcPr>
          <w:p w14:paraId="51C11DB2" w14:textId="77777777" w:rsidR="008D17EB" w:rsidRDefault="00000000">
            <w:r>
              <w:rPr>
                <w:sz w:val="14"/>
              </w:rPr>
              <w:t>SW_Admin</w:t>
            </w:r>
          </w:p>
        </w:tc>
        <w:tc>
          <w:tcPr>
            <w:tcW w:w="1457" w:type="dxa"/>
            <w:tcMar>
              <w:top w:w="60" w:type="dxa"/>
              <w:left w:w="80" w:type="dxa"/>
              <w:bottom w:w="60" w:type="dxa"/>
              <w:right w:w="80" w:type="dxa"/>
            </w:tcMar>
            <w:vAlign w:val="center"/>
          </w:tcPr>
          <w:p w14:paraId="789D2322" w14:textId="77777777" w:rsidR="008D17EB" w:rsidRDefault="00000000">
            <w:r>
              <w:rPr>
                <w:sz w:val="14"/>
              </w:rPr>
              <w:t>G0/1</w:t>
            </w:r>
          </w:p>
        </w:tc>
        <w:tc>
          <w:tcPr>
            <w:tcW w:w="1457" w:type="dxa"/>
            <w:tcMar>
              <w:top w:w="60" w:type="dxa"/>
              <w:left w:w="80" w:type="dxa"/>
              <w:bottom w:w="60" w:type="dxa"/>
              <w:right w:w="80" w:type="dxa"/>
            </w:tcMar>
            <w:vAlign w:val="center"/>
          </w:tcPr>
          <w:p w14:paraId="3F59B7A7" w14:textId="77777777" w:rsidR="008D17EB" w:rsidRDefault="00000000">
            <w:r>
              <w:rPr>
                <w:sz w:val="14"/>
              </w:rPr>
              <w:t>Cobre Cruzado</w:t>
            </w:r>
          </w:p>
        </w:tc>
        <w:tc>
          <w:tcPr>
            <w:tcW w:w="1457" w:type="dxa"/>
            <w:tcMar>
              <w:top w:w="60" w:type="dxa"/>
              <w:left w:w="80" w:type="dxa"/>
              <w:bottom w:w="60" w:type="dxa"/>
              <w:right w:w="80" w:type="dxa"/>
            </w:tcMar>
            <w:vAlign w:val="center"/>
          </w:tcPr>
          <w:p w14:paraId="6FE75583" w14:textId="77777777" w:rsidR="008D17EB" w:rsidRDefault="00000000">
            <w:r>
              <w:rPr>
                <w:sz w:val="14"/>
              </w:rPr>
              <w:t>Enlace Troncal (Trunk 802.1Q)</w:t>
            </w:r>
          </w:p>
        </w:tc>
      </w:tr>
      <w:tr w:rsidR="008D17EB" w14:paraId="023710DC" w14:textId="77777777">
        <w:trPr>
          <w:jc w:val="center"/>
        </w:trPr>
        <w:tc>
          <w:tcPr>
            <w:tcW w:w="1457" w:type="dxa"/>
            <w:tcMar>
              <w:top w:w="60" w:type="dxa"/>
              <w:left w:w="80" w:type="dxa"/>
              <w:bottom w:w="60" w:type="dxa"/>
              <w:right w:w="80" w:type="dxa"/>
            </w:tcMar>
            <w:vAlign w:val="center"/>
          </w:tcPr>
          <w:p w14:paraId="5B0748D7" w14:textId="77777777" w:rsidR="008D17EB" w:rsidRDefault="00000000">
            <w:r>
              <w:rPr>
                <w:sz w:val="14"/>
              </w:rPr>
              <w:t>Core_Switch</w:t>
            </w:r>
          </w:p>
        </w:tc>
        <w:tc>
          <w:tcPr>
            <w:tcW w:w="1457" w:type="dxa"/>
            <w:tcMar>
              <w:top w:w="60" w:type="dxa"/>
              <w:left w:w="80" w:type="dxa"/>
              <w:bottom w:w="60" w:type="dxa"/>
              <w:right w:w="80" w:type="dxa"/>
            </w:tcMar>
            <w:vAlign w:val="center"/>
          </w:tcPr>
          <w:p w14:paraId="418244A9" w14:textId="77777777" w:rsidR="008D17EB" w:rsidRDefault="00000000">
            <w:r>
              <w:rPr>
                <w:sz w:val="14"/>
              </w:rPr>
              <w:t>Switch L3 3650</w:t>
            </w:r>
          </w:p>
        </w:tc>
        <w:tc>
          <w:tcPr>
            <w:tcW w:w="1457" w:type="dxa"/>
            <w:tcMar>
              <w:top w:w="60" w:type="dxa"/>
              <w:left w:w="80" w:type="dxa"/>
              <w:bottom w:w="60" w:type="dxa"/>
              <w:right w:w="80" w:type="dxa"/>
            </w:tcMar>
            <w:vAlign w:val="center"/>
          </w:tcPr>
          <w:p w14:paraId="3D90D818" w14:textId="77777777" w:rsidR="008D17EB" w:rsidRDefault="00000000">
            <w:r>
              <w:rPr>
                <w:sz w:val="14"/>
              </w:rPr>
              <w:t>G1/0/4</w:t>
            </w:r>
          </w:p>
        </w:tc>
        <w:tc>
          <w:tcPr>
            <w:tcW w:w="1457" w:type="dxa"/>
            <w:tcMar>
              <w:top w:w="60" w:type="dxa"/>
              <w:left w:w="80" w:type="dxa"/>
              <w:bottom w:w="60" w:type="dxa"/>
              <w:right w:w="80" w:type="dxa"/>
            </w:tcMar>
            <w:vAlign w:val="center"/>
          </w:tcPr>
          <w:p w14:paraId="78BEDC3E" w14:textId="77777777" w:rsidR="008D17EB" w:rsidRDefault="00000000">
            <w:r>
              <w:rPr>
                <w:sz w:val="14"/>
              </w:rPr>
              <w:t>SW_Biblioteca</w:t>
            </w:r>
          </w:p>
        </w:tc>
        <w:tc>
          <w:tcPr>
            <w:tcW w:w="1457" w:type="dxa"/>
            <w:tcMar>
              <w:top w:w="60" w:type="dxa"/>
              <w:left w:w="80" w:type="dxa"/>
              <w:bottom w:w="60" w:type="dxa"/>
              <w:right w:w="80" w:type="dxa"/>
            </w:tcMar>
            <w:vAlign w:val="center"/>
          </w:tcPr>
          <w:p w14:paraId="4D143A52" w14:textId="77777777" w:rsidR="008D17EB" w:rsidRDefault="00000000">
            <w:r>
              <w:rPr>
                <w:sz w:val="14"/>
              </w:rPr>
              <w:t>G0/1</w:t>
            </w:r>
          </w:p>
        </w:tc>
        <w:tc>
          <w:tcPr>
            <w:tcW w:w="1457" w:type="dxa"/>
            <w:tcMar>
              <w:top w:w="60" w:type="dxa"/>
              <w:left w:w="80" w:type="dxa"/>
              <w:bottom w:w="60" w:type="dxa"/>
              <w:right w:w="80" w:type="dxa"/>
            </w:tcMar>
            <w:vAlign w:val="center"/>
          </w:tcPr>
          <w:p w14:paraId="1C0E491D" w14:textId="77777777" w:rsidR="008D17EB" w:rsidRDefault="00000000">
            <w:r>
              <w:rPr>
                <w:sz w:val="14"/>
              </w:rPr>
              <w:t>Cobre Cruzado</w:t>
            </w:r>
          </w:p>
        </w:tc>
        <w:tc>
          <w:tcPr>
            <w:tcW w:w="1457" w:type="dxa"/>
            <w:tcMar>
              <w:top w:w="60" w:type="dxa"/>
              <w:left w:w="80" w:type="dxa"/>
              <w:bottom w:w="60" w:type="dxa"/>
              <w:right w:w="80" w:type="dxa"/>
            </w:tcMar>
            <w:vAlign w:val="center"/>
          </w:tcPr>
          <w:p w14:paraId="6B179188" w14:textId="77777777" w:rsidR="008D17EB" w:rsidRDefault="00000000">
            <w:r>
              <w:rPr>
                <w:sz w:val="14"/>
              </w:rPr>
              <w:t>Enlace Troncal (Trunk 802.1Q)</w:t>
            </w:r>
          </w:p>
        </w:tc>
      </w:tr>
    </w:tbl>
    <w:p w14:paraId="158E848B" w14:textId="77777777" w:rsidR="008D17EB" w:rsidRDefault="008D17EB"/>
    <w:p w14:paraId="177F79F4" w14:textId="77777777" w:rsidR="008D17EB" w:rsidRDefault="00000000" w:rsidP="000C06F0">
      <w:pPr>
        <w:pStyle w:val="Ttulo4"/>
      </w:pPr>
      <w:bookmarkStart w:id="12" w:name="_Toc229039706"/>
      <w:r>
        <w:t>Edificio Ingeniería</w:t>
      </w:r>
      <w:bookmarkEnd w:id="12"/>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7862F6DF" w14:textId="77777777">
        <w:trPr>
          <w:tblHeader/>
          <w:jc w:val="center"/>
        </w:trPr>
        <w:tc>
          <w:tcPr>
            <w:tcW w:w="1457" w:type="dxa"/>
            <w:shd w:val="clear" w:color="auto" w:fill="D9EAF7"/>
            <w:tcMar>
              <w:top w:w="60" w:type="dxa"/>
              <w:left w:w="80" w:type="dxa"/>
              <w:bottom w:w="60" w:type="dxa"/>
              <w:right w:w="80" w:type="dxa"/>
            </w:tcMar>
            <w:vAlign w:val="center"/>
          </w:tcPr>
          <w:p w14:paraId="10764BA0" w14:textId="77777777" w:rsidR="008D17EB" w:rsidRDefault="00000000">
            <w:r>
              <w:rPr>
                <w:b/>
                <w:sz w:val="14"/>
              </w:rPr>
              <w:t>Dispositivo Origen</w:t>
            </w:r>
          </w:p>
        </w:tc>
        <w:tc>
          <w:tcPr>
            <w:tcW w:w="1457" w:type="dxa"/>
            <w:shd w:val="clear" w:color="auto" w:fill="D9EAF7"/>
            <w:tcMar>
              <w:top w:w="60" w:type="dxa"/>
              <w:left w:w="80" w:type="dxa"/>
              <w:bottom w:w="60" w:type="dxa"/>
              <w:right w:w="80" w:type="dxa"/>
            </w:tcMar>
            <w:vAlign w:val="center"/>
          </w:tcPr>
          <w:p w14:paraId="254005A1"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2424B66D"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2F772B45"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09C3CE56"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37CF6BAB"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2B626254" w14:textId="77777777" w:rsidR="008D17EB" w:rsidRDefault="00000000">
            <w:r>
              <w:rPr>
                <w:b/>
                <w:sz w:val="14"/>
              </w:rPr>
              <w:t>Función Lógica</w:t>
            </w:r>
          </w:p>
        </w:tc>
      </w:tr>
      <w:tr w:rsidR="008D17EB" w14:paraId="18C5DB45" w14:textId="77777777">
        <w:trPr>
          <w:jc w:val="center"/>
        </w:trPr>
        <w:tc>
          <w:tcPr>
            <w:tcW w:w="1457" w:type="dxa"/>
            <w:tcMar>
              <w:top w:w="60" w:type="dxa"/>
              <w:left w:w="80" w:type="dxa"/>
              <w:bottom w:w="60" w:type="dxa"/>
              <w:right w:w="80" w:type="dxa"/>
            </w:tcMar>
            <w:vAlign w:val="center"/>
          </w:tcPr>
          <w:p w14:paraId="07A5B85C" w14:textId="77777777" w:rsidR="008D17EB" w:rsidRDefault="00000000">
            <w:r>
              <w:rPr>
                <w:sz w:val="14"/>
              </w:rPr>
              <w:t>SW_Ingenieria</w:t>
            </w:r>
          </w:p>
        </w:tc>
        <w:tc>
          <w:tcPr>
            <w:tcW w:w="1457" w:type="dxa"/>
            <w:tcMar>
              <w:top w:w="60" w:type="dxa"/>
              <w:left w:w="80" w:type="dxa"/>
              <w:bottom w:w="60" w:type="dxa"/>
              <w:right w:w="80" w:type="dxa"/>
            </w:tcMar>
            <w:vAlign w:val="center"/>
          </w:tcPr>
          <w:p w14:paraId="7B9E51E6" w14:textId="77777777" w:rsidR="008D17EB" w:rsidRDefault="00000000">
            <w:r>
              <w:rPr>
                <w:sz w:val="14"/>
              </w:rPr>
              <w:t>Switch 2960</w:t>
            </w:r>
          </w:p>
        </w:tc>
        <w:tc>
          <w:tcPr>
            <w:tcW w:w="1457" w:type="dxa"/>
            <w:tcMar>
              <w:top w:w="60" w:type="dxa"/>
              <w:left w:w="80" w:type="dxa"/>
              <w:bottom w:w="60" w:type="dxa"/>
              <w:right w:w="80" w:type="dxa"/>
            </w:tcMar>
            <w:vAlign w:val="center"/>
          </w:tcPr>
          <w:p w14:paraId="03B8D267" w14:textId="77777777" w:rsidR="008D17EB" w:rsidRDefault="00000000">
            <w:r>
              <w:rPr>
                <w:sz w:val="14"/>
              </w:rPr>
              <w:t>F0/1</w:t>
            </w:r>
          </w:p>
        </w:tc>
        <w:tc>
          <w:tcPr>
            <w:tcW w:w="1457" w:type="dxa"/>
            <w:tcMar>
              <w:top w:w="60" w:type="dxa"/>
              <w:left w:w="80" w:type="dxa"/>
              <w:bottom w:w="60" w:type="dxa"/>
              <w:right w:w="80" w:type="dxa"/>
            </w:tcMar>
            <w:vAlign w:val="center"/>
          </w:tcPr>
          <w:p w14:paraId="646C77FB" w14:textId="77777777" w:rsidR="008D17EB" w:rsidRDefault="00000000">
            <w:r>
              <w:rPr>
                <w:sz w:val="14"/>
              </w:rPr>
              <w:t>PC_Ing_A1</w:t>
            </w:r>
          </w:p>
        </w:tc>
        <w:tc>
          <w:tcPr>
            <w:tcW w:w="1457" w:type="dxa"/>
            <w:tcMar>
              <w:top w:w="60" w:type="dxa"/>
              <w:left w:w="80" w:type="dxa"/>
              <w:bottom w:w="60" w:type="dxa"/>
              <w:right w:w="80" w:type="dxa"/>
            </w:tcMar>
            <w:vAlign w:val="center"/>
          </w:tcPr>
          <w:p w14:paraId="3043CBB9" w14:textId="77777777" w:rsidR="008D17EB" w:rsidRDefault="00000000">
            <w:r>
              <w:rPr>
                <w:sz w:val="14"/>
              </w:rPr>
              <w:t>Fa0</w:t>
            </w:r>
          </w:p>
        </w:tc>
        <w:tc>
          <w:tcPr>
            <w:tcW w:w="1457" w:type="dxa"/>
            <w:tcMar>
              <w:top w:w="60" w:type="dxa"/>
              <w:left w:w="80" w:type="dxa"/>
              <w:bottom w:w="60" w:type="dxa"/>
              <w:right w:w="80" w:type="dxa"/>
            </w:tcMar>
            <w:vAlign w:val="center"/>
          </w:tcPr>
          <w:p w14:paraId="33EB557E" w14:textId="77777777" w:rsidR="008D17EB" w:rsidRDefault="00000000">
            <w:r>
              <w:rPr>
                <w:sz w:val="14"/>
              </w:rPr>
              <w:t>Cobre Directo</w:t>
            </w:r>
          </w:p>
        </w:tc>
        <w:tc>
          <w:tcPr>
            <w:tcW w:w="1457" w:type="dxa"/>
            <w:tcMar>
              <w:top w:w="60" w:type="dxa"/>
              <w:left w:w="80" w:type="dxa"/>
              <w:bottom w:w="60" w:type="dxa"/>
              <w:right w:w="80" w:type="dxa"/>
            </w:tcMar>
            <w:vAlign w:val="center"/>
          </w:tcPr>
          <w:p w14:paraId="663BA215" w14:textId="77777777" w:rsidR="008D17EB" w:rsidRDefault="00000000">
            <w:r>
              <w:rPr>
                <w:sz w:val="14"/>
              </w:rPr>
              <w:t>Acceso (VLAN A) + Port Security</w:t>
            </w:r>
          </w:p>
        </w:tc>
      </w:tr>
      <w:tr w:rsidR="008D17EB" w14:paraId="25C996F3" w14:textId="77777777">
        <w:trPr>
          <w:jc w:val="center"/>
        </w:trPr>
        <w:tc>
          <w:tcPr>
            <w:tcW w:w="1457" w:type="dxa"/>
            <w:tcMar>
              <w:top w:w="60" w:type="dxa"/>
              <w:left w:w="80" w:type="dxa"/>
              <w:bottom w:w="60" w:type="dxa"/>
              <w:right w:w="80" w:type="dxa"/>
            </w:tcMar>
            <w:vAlign w:val="center"/>
          </w:tcPr>
          <w:p w14:paraId="79799F29" w14:textId="77777777" w:rsidR="008D17EB" w:rsidRDefault="00000000">
            <w:r>
              <w:rPr>
                <w:sz w:val="14"/>
              </w:rPr>
              <w:t>SW_Ingenieria</w:t>
            </w:r>
          </w:p>
        </w:tc>
        <w:tc>
          <w:tcPr>
            <w:tcW w:w="1457" w:type="dxa"/>
            <w:tcMar>
              <w:top w:w="60" w:type="dxa"/>
              <w:left w:w="80" w:type="dxa"/>
              <w:bottom w:w="60" w:type="dxa"/>
              <w:right w:w="80" w:type="dxa"/>
            </w:tcMar>
            <w:vAlign w:val="center"/>
          </w:tcPr>
          <w:p w14:paraId="49DBD178" w14:textId="77777777" w:rsidR="008D17EB" w:rsidRDefault="00000000">
            <w:r>
              <w:rPr>
                <w:sz w:val="14"/>
              </w:rPr>
              <w:t>Switch 2960</w:t>
            </w:r>
          </w:p>
        </w:tc>
        <w:tc>
          <w:tcPr>
            <w:tcW w:w="1457" w:type="dxa"/>
            <w:tcMar>
              <w:top w:w="60" w:type="dxa"/>
              <w:left w:w="80" w:type="dxa"/>
              <w:bottom w:w="60" w:type="dxa"/>
              <w:right w:w="80" w:type="dxa"/>
            </w:tcMar>
            <w:vAlign w:val="center"/>
          </w:tcPr>
          <w:p w14:paraId="10FFBFE3" w14:textId="77777777" w:rsidR="008D17EB" w:rsidRDefault="00000000">
            <w:r>
              <w:rPr>
                <w:sz w:val="14"/>
              </w:rPr>
              <w:t>F0/10</w:t>
            </w:r>
          </w:p>
        </w:tc>
        <w:tc>
          <w:tcPr>
            <w:tcW w:w="1457" w:type="dxa"/>
            <w:tcMar>
              <w:top w:w="60" w:type="dxa"/>
              <w:left w:w="80" w:type="dxa"/>
              <w:bottom w:w="60" w:type="dxa"/>
              <w:right w:w="80" w:type="dxa"/>
            </w:tcMar>
            <w:vAlign w:val="center"/>
          </w:tcPr>
          <w:p w14:paraId="3E713265" w14:textId="77777777" w:rsidR="008D17EB" w:rsidRDefault="00000000">
            <w:r>
              <w:rPr>
                <w:sz w:val="14"/>
              </w:rPr>
              <w:t>PC_Ing_B1</w:t>
            </w:r>
          </w:p>
        </w:tc>
        <w:tc>
          <w:tcPr>
            <w:tcW w:w="1457" w:type="dxa"/>
            <w:tcMar>
              <w:top w:w="60" w:type="dxa"/>
              <w:left w:w="80" w:type="dxa"/>
              <w:bottom w:w="60" w:type="dxa"/>
              <w:right w:w="80" w:type="dxa"/>
            </w:tcMar>
            <w:vAlign w:val="center"/>
          </w:tcPr>
          <w:p w14:paraId="17A718BF" w14:textId="77777777" w:rsidR="008D17EB" w:rsidRDefault="00000000">
            <w:r>
              <w:rPr>
                <w:sz w:val="14"/>
              </w:rPr>
              <w:t>Fa0</w:t>
            </w:r>
          </w:p>
        </w:tc>
        <w:tc>
          <w:tcPr>
            <w:tcW w:w="1457" w:type="dxa"/>
            <w:tcMar>
              <w:top w:w="60" w:type="dxa"/>
              <w:left w:w="80" w:type="dxa"/>
              <w:bottom w:w="60" w:type="dxa"/>
              <w:right w:w="80" w:type="dxa"/>
            </w:tcMar>
            <w:vAlign w:val="center"/>
          </w:tcPr>
          <w:p w14:paraId="006D18E1" w14:textId="77777777" w:rsidR="008D17EB" w:rsidRDefault="00000000">
            <w:r>
              <w:rPr>
                <w:sz w:val="14"/>
              </w:rPr>
              <w:t>Cobre Directo</w:t>
            </w:r>
          </w:p>
        </w:tc>
        <w:tc>
          <w:tcPr>
            <w:tcW w:w="1457" w:type="dxa"/>
            <w:tcMar>
              <w:top w:w="60" w:type="dxa"/>
              <w:left w:w="80" w:type="dxa"/>
              <w:bottom w:w="60" w:type="dxa"/>
              <w:right w:w="80" w:type="dxa"/>
            </w:tcMar>
            <w:vAlign w:val="center"/>
          </w:tcPr>
          <w:p w14:paraId="746019C5" w14:textId="77777777" w:rsidR="008D17EB" w:rsidRDefault="00000000">
            <w:r>
              <w:rPr>
                <w:sz w:val="14"/>
              </w:rPr>
              <w:t>Acceso (VLAN B) + Port Security</w:t>
            </w:r>
          </w:p>
        </w:tc>
      </w:tr>
    </w:tbl>
    <w:p w14:paraId="41B0BB5F" w14:textId="77777777" w:rsidR="008D17EB" w:rsidRDefault="008D17EB"/>
    <w:p w14:paraId="34111636" w14:textId="77777777" w:rsidR="008D17EB" w:rsidRDefault="00000000" w:rsidP="000C06F0">
      <w:pPr>
        <w:pStyle w:val="Ttulo4"/>
      </w:pPr>
      <w:bookmarkStart w:id="13" w:name="_Toc229039707"/>
      <w:r>
        <w:t>Edificio Administrativo</w:t>
      </w:r>
      <w:bookmarkEnd w:id="13"/>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3BD3E1E8" w14:textId="77777777">
        <w:trPr>
          <w:tblHeader/>
          <w:jc w:val="center"/>
        </w:trPr>
        <w:tc>
          <w:tcPr>
            <w:tcW w:w="1457" w:type="dxa"/>
            <w:shd w:val="clear" w:color="auto" w:fill="D9EAF7"/>
            <w:tcMar>
              <w:top w:w="60" w:type="dxa"/>
              <w:left w:w="80" w:type="dxa"/>
              <w:bottom w:w="60" w:type="dxa"/>
              <w:right w:w="80" w:type="dxa"/>
            </w:tcMar>
            <w:vAlign w:val="center"/>
          </w:tcPr>
          <w:p w14:paraId="0E8DE246" w14:textId="77777777" w:rsidR="008D17EB" w:rsidRDefault="00000000">
            <w:proofErr w:type="spellStart"/>
            <w:r>
              <w:rPr>
                <w:b/>
                <w:sz w:val="14"/>
              </w:rPr>
              <w:t>Dispositivo</w:t>
            </w:r>
            <w:proofErr w:type="spellEnd"/>
            <w:r>
              <w:rPr>
                <w:b/>
                <w:sz w:val="14"/>
              </w:rPr>
              <w:t xml:space="preserve"> Origen</w:t>
            </w:r>
          </w:p>
        </w:tc>
        <w:tc>
          <w:tcPr>
            <w:tcW w:w="1457" w:type="dxa"/>
            <w:shd w:val="clear" w:color="auto" w:fill="D9EAF7"/>
            <w:tcMar>
              <w:top w:w="60" w:type="dxa"/>
              <w:left w:w="80" w:type="dxa"/>
              <w:bottom w:w="60" w:type="dxa"/>
              <w:right w:w="80" w:type="dxa"/>
            </w:tcMar>
            <w:vAlign w:val="center"/>
          </w:tcPr>
          <w:p w14:paraId="742E43EF"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2DF123FB"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16FE2D47"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301BAF25"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311AFAAE"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730FAFB0" w14:textId="77777777" w:rsidR="008D17EB" w:rsidRDefault="00000000">
            <w:r>
              <w:rPr>
                <w:b/>
                <w:sz w:val="14"/>
              </w:rPr>
              <w:t>Función Lógica</w:t>
            </w:r>
          </w:p>
        </w:tc>
      </w:tr>
      <w:tr w:rsidR="008D17EB" w14:paraId="2E9A4590" w14:textId="77777777">
        <w:trPr>
          <w:jc w:val="center"/>
        </w:trPr>
        <w:tc>
          <w:tcPr>
            <w:tcW w:w="1457" w:type="dxa"/>
            <w:tcMar>
              <w:top w:w="60" w:type="dxa"/>
              <w:left w:w="80" w:type="dxa"/>
              <w:bottom w:w="60" w:type="dxa"/>
              <w:right w:w="80" w:type="dxa"/>
            </w:tcMar>
            <w:vAlign w:val="center"/>
          </w:tcPr>
          <w:p w14:paraId="4A8E5B92" w14:textId="77777777" w:rsidR="008D17EB" w:rsidRDefault="00000000">
            <w:r>
              <w:rPr>
                <w:sz w:val="14"/>
              </w:rPr>
              <w:t>SW_Admin</w:t>
            </w:r>
          </w:p>
        </w:tc>
        <w:tc>
          <w:tcPr>
            <w:tcW w:w="1457" w:type="dxa"/>
            <w:tcMar>
              <w:top w:w="60" w:type="dxa"/>
              <w:left w:w="80" w:type="dxa"/>
              <w:bottom w:w="60" w:type="dxa"/>
              <w:right w:w="80" w:type="dxa"/>
            </w:tcMar>
            <w:vAlign w:val="center"/>
          </w:tcPr>
          <w:p w14:paraId="525BC528" w14:textId="77777777" w:rsidR="008D17EB" w:rsidRDefault="00000000">
            <w:r>
              <w:rPr>
                <w:sz w:val="14"/>
              </w:rPr>
              <w:t>Switch 2960</w:t>
            </w:r>
          </w:p>
        </w:tc>
        <w:tc>
          <w:tcPr>
            <w:tcW w:w="1457" w:type="dxa"/>
            <w:tcMar>
              <w:top w:w="60" w:type="dxa"/>
              <w:left w:w="80" w:type="dxa"/>
              <w:bottom w:w="60" w:type="dxa"/>
              <w:right w:w="80" w:type="dxa"/>
            </w:tcMar>
            <w:vAlign w:val="center"/>
          </w:tcPr>
          <w:p w14:paraId="25A7768F" w14:textId="77777777" w:rsidR="008D17EB" w:rsidRDefault="00000000">
            <w:r>
              <w:rPr>
                <w:sz w:val="14"/>
              </w:rPr>
              <w:t>F0/1</w:t>
            </w:r>
          </w:p>
        </w:tc>
        <w:tc>
          <w:tcPr>
            <w:tcW w:w="1457" w:type="dxa"/>
            <w:tcMar>
              <w:top w:w="60" w:type="dxa"/>
              <w:left w:w="80" w:type="dxa"/>
              <w:bottom w:w="60" w:type="dxa"/>
              <w:right w:w="80" w:type="dxa"/>
            </w:tcMar>
            <w:vAlign w:val="center"/>
          </w:tcPr>
          <w:p w14:paraId="247C1C6D" w14:textId="77777777" w:rsidR="008D17EB" w:rsidRDefault="00000000">
            <w:r>
              <w:rPr>
                <w:sz w:val="14"/>
              </w:rPr>
              <w:t>PC_Admin1</w:t>
            </w:r>
          </w:p>
        </w:tc>
        <w:tc>
          <w:tcPr>
            <w:tcW w:w="1457" w:type="dxa"/>
            <w:tcMar>
              <w:top w:w="60" w:type="dxa"/>
              <w:left w:w="80" w:type="dxa"/>
              <w:bottom w:w="60" w:type="dxa"/>
              <w:right w:w="80" w:type="dxa"/>
            </w:tcMar>
            <w:vAlign w:val="center"/>
          </w:tcPr>
          <w:p w14:paraId="485B3838" w14:textId="77777777" w:rsidR="008D17EB" w:rsidRDefault="00000000">
            <w:r>
              <w:rPr>
                <w:sz w:val="14"/>
              </w:rPr>
              <w:t>Fa0</w:t>
            </w:r>
          </w:p>
        </w:tc>
        <w:tc>
          <w:tcPr>
            <w:tcW w:w="1457" w:type="dxa"/>
            <w:tcMar>
              <w:top w:w="60" w:type="dxa"/>
              <w:left w:w="80" w:type="dxa"/>
              <w:bottom w:w="60" w:type="dxa"/>
              <w:right w:w="80" w:type="dxa"/>
            </w:tcMar>
            <w:vAlign w:val="center"/>
          </w:tcPr>
          <w:p w14:paraId="6E88A624" w14:textId="77777777" w:rsidR="008D17EB" w:rsidRDefault="00000000">
            <w:r>
              <w:rPr>
                <w:sz w:val="14"/>
              </w:rPr>
              <w:t>Cobre Directo</w:t>
            </w:r>
          </w:p>
        </w:tc>
        <w:tc>
          <w:tcPr>
            <w:tcW w:w="1457" w:type="dxa"/>
            <w:tcMar>
              <w:top w:w="60" w:type="dxa"/>
              <w:left w:w="80" w:type="dxa"/>
              <w:bottom w:w="60" w:type="dxa"/>
              <w:right w:w="80" w:type="dxa"/>
            </w:tcMar>
            <w:vAlign w:val="center"/>
          </w:tcPr>
          <w:p w14:paraId="0B5A9F34" w14:textId="77777777" w:rsidR="008D17EB" w:rsidRDefault="00000000">
            <w:r>
              <w:rPr>
                <w:sz w:val="14"/>
              </w:rPr>
              <w:t>Acceso (VLAN Admin) + Port Security</w:t>
            </w:r>
          </w:p>
        </w:tc>
      </w:tr>
      <w:tr w:rsidR="008D17EB" w14:paraId="1C9BB821" w14:textId="77777777">
        <w:trPr>
          <w:jc w:val="center"/>
        </w:trPr>
        <w:tc>
          <w:tcPr>
            <w:tcW w:w="1457" w:type="dxa"/>
            <w:tcMar>
              <w:top w:w="60" w:type="dxa"/>
              <w:left w:w="80" w:type="dxa"/>
              <w:bottom w:w="60" w:type="dxa"/>
              <w:right w:w="80" w:type="dxa"/>
            </w:tcMar>
            <w:vAlign w:val="center"/>
          </w:tcPr>
          <w:p w14:paraId="6F6B7D93" w14:textId="77777777" w:rsidR="008D17EB" w:rsidRDefault="00000000">
            <w:r>
              <w:rPr>
                <w:sz w:val="14"/>
              </w:rPr>
              <w:t>SW_Admin</w:t>
            </w:r>
          </w:p>
        </w:tc>
        <w:tc>
          <w:tcPr>
            <w:tcW w:w="1457" w:type="dxa"/>
            <w:tcMar>
              <w:top w:w="60" w:type="dxa"/>
              <w:left w:w="80" w:type="dxa"/>
              <w:bottom w:w="60" w:type="dxa"/>
              <w:right w:w="80" w:type="dxa"/>
            </w:tcMar>
            <w:vAlign w:val="center"/>
          </w:tcPr>
          <w:p w14:paraId="09BD6F8F" w14:textId="77777777" w:rsidR="008D17EB" w:rsidRDefault="00000000">
            <w:r>
              <w:rPr>
                <w:sz w:val="14"/>
              </w:rPr>
              <w:t>Switch 2960</w:t>
            </w:r>
          </w:p>
        </w:tc>
        <w:tc>
          <w:tcPr>
            <w:tcW w:w="1457" w:type="dxa"/>
            <w:tcMar>
              <w:top w:w="60" w:type="dxa"/>
              <w:left w:w="80" w:type="dxa"/>
              <w:bottom w:w="60" w:type="dxa"/>
              <w:right w:w="80" w:type="dxa"/>
            </w:tcMar>
            <w:vAlign w:val="center"/>
          </w:tcPr>
          <w:p w14:paraId="436D7DDE" w14:textId="77777777" w:rsidR="008D17EB" w:rsidRDefault="00000000">
            <w:r>
              <w:rPr>
                <w:sz w:val="14"/>
              </w:rPr>
              <w:t>F0/10</w:t>
            </w:r>
          </w:p>
        </w:tc>
        <w:tc>
          <w:tcPr>
            <w:tcW w:w="1457" w:type="dxa"/>
            <w:tcMar>
              <w:top w:w="60" w:type="dxa"/>
              <w:left w:w="80" w:type="dxa"/>
              <w:bottom w:w="60" w:type="dxa"/>
              <w:right w:w="80" w:type="dxa"/>
            </w:tcMar>
            <w:vAlign w:val="center"/>
          </w:tcPr>
          <w:p w14:paraId="5A827AF9" w14:textId="77777777" w:rsidR="008D17EB" w:rsidRDefault="00000000">
            <w:r>
              <w:rPr>
                <w:sz w:val="14"/>
              </w:rPr>
              <w:t>PC_Adicional_I1</w:t>
            </w:r>
          </w:p>
        </w:tc>
        <w:tc>
          <w:tcPr>
            <w:tcW w:w="1457" w:type="dxa"/>
            <w:tcMar>
              <w:top w:w="60" w:type="dxa"/>
              <w:left w:w="80" w:type="dxa"/>
              <w:bottom w:w="60" w:type="dxa"/>
              <w:right w:w="80" w:type="dxa"/>
            </w:tcMar>
            <w:vAlign w:val="center"/>
          </w:tcPr>
          <w:p w14:paraId="5AB48DAE" w14:textId="77777777" w:rsidR="008D17EB" w:rsidRDefault="00000000">
            <w:r>
              <w:rPr>
                <w:sz w:val="14"/>
              </w:rPr>
              <w:t>Fa0</w:t>
            </w:r>
          </w:p>
        </w:tc>
        <w:tc>
          <w:tcPr>
            <w:tcW w:w="1457" w:type="dxa"/>
            <w:tcMar>
              <w:top w:w="60" w:type="dxa"/>
              <w:left w:w="80" w:type="dxa"/>
              <w:bottom w:w="60" w:type="dxa"/>
              <w:right w:w="80" w:type="dxa"/>
            </w:tcMar>
            <w:vAlign w:val="center"/>
          </w:tcPr>
          <w:p w14:paraId="5BAC2347" w14:textId="77777777" w:rsidR="008D17EB" w:rsidRDefault="00000000">
            <w:r>
              <w:rPr>
                <w:sz w:val="14"/>
              </w:rPr>
              <w:t>Cobre Directo</w:t>
            </w:r>
          </w:p>
        </w:tc>
        <w:tc>
          <w:tcPr>
            <w:tcW w:w="1457" w:type="dxa"/>
            <w:tcMar>
              <w:top w:w="60" w:type="dxa"/>
              <w:left w:w="80" w:type="dxa"/>
              <w:bottom w:w="60" w:type="dxa"/>
              <w:right w:w="80" w:type="dxa"/>
            </w:tcMar>
            <w:vAlign w:val="center"/>
          </w:tcPr>
          <w:p w14:paraId="75D2372D" w14:textId="77777777" w:rsidR="008D17EB" w:rsidRDefault="00000000">
            <w:r>
              <w:rPr>
                <w:sz w:val="14"/>
              </w:rPr>
              <w:t>Acceso (VLAN I - Subred 10 hosts) + Port Security</w:t>
            </w:r>
          </w:p>
        </w:tc>
      </w:tr>
      <w:tr w:rsidR="008D17EB" w14:paraId="16A95FF2" w14:textId="77777777">
        <w:trPr>
          <w:jc w:val="center"/>
        </w:trPr>
        <w:tc>
          <w:tcPr>
            <w:tcW w:w="1457" w:type="dxa"/>
            <w:tcMar>
              <w:top w:w="60" w:type="dxa"/>
              <w:left w:w="80" w:type="dxa"/>
              <w:bottom w:w="60" w:type="dxa"/>
              <w:right w:w="80" w:type="dxa"/>
            </w:tcMar>
            <w:vAlign w:val="center"/>
          </w:tcPr>
          <w:p w14:paraId="1CF38A5B" w14:textId="77777777" w:rsidR="008D17EB" w:rsidRDefault="00000000">
            <w:r>
              <w:rPr>
                <w:sz w:val="14"/>
              </w:rPr>
              <w:t>Core_Switch</w:t>
            </w:r>
          </w:p>
        </w:tc>
        <w:tc>
          <w:tcPr>
            <w:tcW w:w="1457" w:type="dxa"/>
            <w:tcMar>
              <w:top w:w="60" w:type="dxa"/>
              <w:left w:w="80" w:type="dxa"/>
              <w:bottom w:w="60" w:type="dxa"/>
              <w:right w:w="80" w:type="dxa"/>
            </w:tcMar>
            <w:vAlign w:val="center"/>
          </w:tcPr>
          <w:p w14:paraId="460F79A9" w14:textId="77777777" w:rsidR="008D17EB" w:rsidRDefault="00000000">
            <w:r>
              <w:rPr>
                <w:sz w:val="14"/>
              </w:rPr>
              <w:t>Switch L3 3650</w:t>
            </w:r>
          </w:p>
        </w:tc>
        <w:tc>
          <w:tcPr>
            <w:tcW w:w="1457" w:type="dxa"/>
            <w:tcMar>
              <w:top w:w="60" w:type="dxa"/>
              <w:left w:w="80" w:type="dxa"/>
              <w:bottom w:w="60" w:type="dxa"/>
              <w:right w:w="80" w:type="dxa"/>
            </w:tcMar>
            <w:vAlign w:val="center"/>
          </w:tcPr>
          <w:p w14:paraId="5ABB0F80" w14:textId="77777777" w:rsidR="008D17EB" w:rsidRDefault="00000000">
            <w:r>
              <w:rPr>
                <w:sz w:val="14"/>
              </w:rPr>
              <w:t>G1/0/24</w:t>
            </w:r>
          </w:p>
        </w:tc>
        <w:tc>
          <w:tcPr>
            <w:tcW w:w="1457" w:type="dxa"/>
            <w:tcMar>
              <w:top w:w="60" w:type="dxa"/>
              <w:left w:w="80" w:type="dxa"/>
              <w:bottom w:w="60" w:type="dxa"/>
              <w:right w:w="80" w:type="dxa"/>
            </w:tcMar>
            <w:vAlign w:val="center"/>
          </w:tcPr>
          <w:p w14:paraId="554E89CD" w14:textId="77777777" w:rsidR="008D17EB" w:rsidRDefault="00000000">
            <w:r>
              <w:rPr>
                <w:sz w:val="14"/>
              </w:rPr>
              <w:t>SVR_Web</w:t>
            </w:r>
          </w:p>
        </w:tc>
        <w:tc>
          <w:tcPr>
            <w:tcW w:w="1457" w:type="dxa"/>
            <w:tcMar>
              <w:top w:w="60" w:type="dxa"/>
              <w:left w:w="80" w:type="dxa"/>
              <w:bottom w:w="60" w:type="dxa"/>
              <w:right w:w="80" w:type="dxa"/>
            </w:tcMar>
            <w:vAlign w:val="center"/>
          </w:tcPr>
          <w:p w14:paraId="41095151" w14:textId="77777777" w:rsidR="008D17EB" w:rsidRDefault="00000000">
            <w:r>
              <w:rPr>
                <w:sz w:val="14"/>
              </w:rPr>
              <w:t>Fa0</w:t>
            </w:r>
          </w:p>
        </w:tc>
        <w:tc>
          <w:tcPr>
            <w:tcW w:w="1457" w:type="dxa"/>
            <w:tcMar>
              <w:top w:w="60" w:type="dxa"/>
              <w:left w:w="80" w:type="dxa"/>
              <w:bottom w:w="60" w:type="dxa"/>
              <w:right w:w="80" w:type="dxa"/>
            </w:tcMar>
            <w:vAlign w:val="center"/>
          </w:tcPr>
          <w:p w14:paraId="1D817415" w14:textId="77777777" w:rsidR="008D17EB" w:rsidRDefault="00000000">
            <w:r>
              <w:rPr>
                <w:sz w:val="14"/>
              </w:rPr>
              <w:t>Cobre Directo</w:t>
            </w:r>
          </w:p>
        </w:tc>
        <w:tc>
          <w:tcPr>
            <w:tcW w:w="1457" w:type="dxa"/>
            <w:tcMar>
              <w:top w:w="60" w:type="dxa"/>
              <w:left w:w="80" w:type="dxa"/>
              <w:bottom w:w="60" w:type="dxa"/>
              <w:right w:w="80" w:type="dxa"/>
            </w:tcMar>
            <w:vAlign w:val="center"/>
          </w:tcPr>
          <w:p w14:paraId="0A4F1370" w14:textId="77777777" w:rsidR="008D17EB" w:rsidRDefault="00000000">
            <w:r>
              <w:rPr>
                <w:sz w:val="14"/>
              </w:rPr>
              <w:t>Acceso (VLAN 70 - Servicios)</w:t>
            </w:r>
          </w:p>
        </w:tc>
      </w:tr>
    </w:tbl>
    <w:p w14:paraId="7AD2797D" w14:textId="77777777" w:rsidR="008D17EB" w:rsidRDefault="008D17EB"/>
    <w:p w14:paraId="778BA18C" w14:textId="77777777" w:rsidR="008D17EB" w:rsidRDefault="00000000" w:rsidP="000C06F0">
      <w:pPr>
        <w:pStyle w:val="Ttulo4"/>
      </w:pPr>
      <w:bookmarkStart w:id="14" w:name="_Toc229039708"/>
      <w:r>
        <w:t>Edificio Biblioteca</w:t>
      </w:r>
      <w:bookmarkEnd w:id="14"/>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3BD74512" w14:textId="77777777">
        <w:trPr>
          <w:tblHeader/>
          <w:jc w:val="center"/>
        </w:trPr>
        <w:tc>
          <w:tcPr>
            <w:tcW w:w="1457" w:type="dxa"/>
            <w:shd w:val="clear" w:color="auto" w:fill="D9EAF7"/>
            <w:tcMar>
              <w:top w:w="60" w:type="dxa"/>
              <w:left w:w="80" w:type="dxa"/>
              <w:bottom w:w="60" w:type="dxa"/>
              <w:right w:w="80" w:type="dxa"/>
            </w:tcMar>
            <w:vAlign w:val="center"/>
          </w:tcPr>
          <w:p w14:paraId="42C182DA" w14:textId="77777777" w:rsidR="008D17EB" w:rsidRDefault="00000000">
            <w:r>
              <w:rPr>
                <w:b/>
                <w:sz w:val="14"/>
              </w:rPr>
              <w:t>Dispositivo Origen</w:t>
            </w:r>
          </w:p>
        </w:tc>
        <w:tc>
          <w:tcPr>
            <w:tcW w:w="1457" w:type="dxa"/>
            <w:shd w:val="clear" w:color="auto" w:fill="D9EAF7"/>
            <w:tcMar>
              <w:top w:w="60" w:type="dxa"/>
              <w:left w:w="80" w:type="dxa"/>
              <w:bottom w:w="60" w:type="dxa"/>
              <w:right w:w="80" w:type="dxa"/>
            </w:tcMar>
            <w:vAlign w:val="center"/>
          </w:tcPr>
          <w:p w14:paraId="14C5BCF0"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00EE1191"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48249B00"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3F5B391A"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29AA612E"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085EE72C" w14:textId="77777777" w:rsidR="008D17EB" w:rsidRDefault="00000000">
            <w:r>
              <w:rPr>
                <w:b/>
                <w:sz w:val="14"/>
              </w:rPr>
              <w:t>Función Lógica</w:t>
            </w:r>
          </w:p>
        </w:tc>
      </w:tr>
      <w:tr w:rsidR="008D17EB" w14:paraId="6E209F49" w14:textId="77777777">
        <w:trPr>
          <w:jc w:val="center"/>
        </w:trPr>
        <w:tc>
          <w:tcPr>
            <w:tcW w:w="1457" w:type="dxa"/>
            <w:tcMar>
              <w:top w:w="60" w:type="dxa"/>
              <w:left w:w="80" w:type="dxa"/>
              <w:bottom w:w="60" w:type="dxa"/>
              <w:right w:w="80" w:type="dxa"/>
            </w:tcMar>
            <w:vAlign w:val="center"/>
          </w:tcPr>
          <w:p w14:paraId="4C81A552" w14:textId="77777777" w:rsidR="008D17EB" w:rsidRDefault="00000000">
            <w:r>
              <w:rPr>
                <w:sz w:val="14"/>
              </w:rPr>
              <w:t>SW_Biblioteca</w:t>
            </w:r>
          </w:p>
        </w:tc>
        <w:tc>
          <w:tcPr>
            <w:tcW w:w="1457" w:type="dxa"/>
            <w:tcMar>
              <w:top w:w="60" w:type="dxa"/>
              <w:left w:w="80" w:type="dxa"/>
              <w:bottom w:w="60" w:type="dxa"/>
              <w:right w:w="80" w:type="dxa"/>
            </w:tcMar>
            <w:vAlign w:val="center"/>
          </w:tcPr>
          <w:p w14:paraId="24B01634" w14:textId="77777777" w:rsidR="008D17EB" w:rsidRDefault="00000000">
            <w:r>
              <w:rPr>
                <w:sz w:val="14"/>
              </w:rPr>
              <w:t>Switch 2960</w:t>
            </w:r>
          </w:p>
        </w:tc>
        <w:tc>
          <w:tcPr>
            <w:tcW w:w="1457" w:type="dxa"/>
            <w:tcMar>
              <w:top w:w="60" w:type="dxa"/>
              <w:left w:w="80" w:type="dxa"/>
              <w:bottom w:w="60" w:type="dxa"/>
              <w:right w:w="80" w:type="dxa"/>
            </w:tcMar>
            <w:vAlign w:val="center"/>
          </w:tcPr>
          <w:p w14:paraId="12509373" w14:textId="77777777" w:rsidR="008D17EB" w:rsidRDefault="00000000">
            <w:r>
              <w:rPr>
                <w:sz w:val="14"/>
              </w:rPr>
              <w:t>F0/1</w:t>
            </w:r>
          </w:p>
        </w:tc>
        <w:tc>
          <w:tcPr>
            <w:tcW w:w="1457" w:type="dxa"/>
            <w:tcMar>
              <w:top w:w="60" w:type="dxa"/>
              <w:left w:w="80" w:type="dxa"/>
              <w:bottom w:w="60" w:type="dxa"/>
              <w:right w:w="80" w:type="dxa"/>
            </w:tcMar>
            <w:vAlign w:val="center"/>
          </w:tcPr>
          <w:p w14:paraId="38354BFD" w14:textId="77777777" w:rsidR="008D17EB" w:rsidRDefault="00000000">
            <w:r>
              <w:rPr>
                <w:sz w:val="14"/>
              </w:rPr>
              <w:t>PC_Biblio_F1</w:t>
            </w:r>
          </w:p>
        </w:tc>
        <w:tc>
          <w:tcPr>
            <w:tcW w:w="1457" w:type="dxa"/>
            <w:tcMar>
              <w:top w:w="60" w:type="dxa"/>
              <w:left w:w="80" w:type="dxa"/>
              <w:bottom w:w="60" w:type="dxa"/>
              <w:right w:w="80" w:type="dxa"/>
            </w:tcMar>
            <w:vAlign w:val="center"/>
          </w:tcPr>
          <w:p w14:paraId="6FB0FF00" w14:textId="77777777" w:rsidR="008D17EB" w:rsidRDefault="00000000">
            <w:r>
              <w:rPr>
                <w:sz w:val="14"/>
              </w:rPr>
              <w:t>Fa0</w:t>
            </w:r>
          </w:p>
        </w:tc>
        <w:tc>
          <w:tcPr>
            <w:tcW w:w="1457" w:type="dxa"/>
            <w:tcMar>
              <w:top w:w="60" w:type="dxa"/>
              <w:left w:w="80" w:type="dxa"/>
              <w:bottom w:w="60" w:type="dxa"/>
              <w:right w:w="80" w:type="dxa"/>
            </w:tcMar>
            <w:vAlign w:val="center"/>
          </w:tcPr>
          <w:p w14:paraId="743397E3" w14:textId="77777777" w:rsidR="008D17EB" w:rsidRDefault="00000000">
            <w:r>
              <w:rPr>
                <w:sz w:val="14"/>
              </w:rPr>
              <w:t>Cobre Directo</w:t>
            </w:r>
          </w:p>
        </w:tc>
        <w:tc>
          <w:tcPr>
            <w:tcW w:w="1457" w:type="dxa"/>
            <w:tcMar>
              <w:top w:w="60" w:type="dxa"/>
              <w:left w:w="80" w:type="dxa"/>
              <w:bottom w:w="60" w:type="dxa"/>
              <w:right w:w="80" w:type="dxa"/>
            </w:tcMar>
            <w:vAlign w:val="center"/>
          </w:tcPr>
          <w:p w14:paraId="7A56C716" w14:textId="77777777" w:rsidR="008D17EB" w:rsidRDefault="00000000">
            <w:r>
              <w:rPr>
                <w:sz w:val="14"/>
              </w:rPr>
              <w:t>Acceso (VLAN F) + Port Security</w:t>
            </w:r>
          </w:p>
        </w:tc>
      </w:tr>
      <w:tr w:rsidR="008D17EB" w14:paraId="2439AD05" w14:textId="77777777">
        <w:trPr>
          <w:jc w:val="center"/>
        </w:trPr>
        <w:tc>
          <w:tcPr>
            <w:tcW w:w="1457" w:type="dxa"/>
            <w:tcMar>
              <w:top w:w="60" w:type="dxa"/>
              <w:left w:w="80" w:type="dxa"/>
              <w:bottom w:w="60" w:type="dxa"/>
              <w:right w:w="80" w:type="dxa"/>
            </w:tcMar>
            <w:vAlign w:val="center"/>
          </w:tcPr>
          <w:p w14:paraId="748B9CF1" w14:textId="77777777" w:rsidR="008D17EB" w:rsidRDefault="00000000">
            <w:r>
              <w:rPr>
                <w:sz w:val="14"/>
              </w:rPr>
              <w:t>SW_Biblioteca</w:t>
            </w:r>
          </w:p>
        </w:tc>
        <w:tc>
          <w:tcPr>
            <w:tcW w:w="1457" w:type="dxa"/>
            <w:tcMar>
              <w:top w:w="60" w:type="dxa"/>
              <w:left w:w="80" w:type="dxa"/>
              <w:bottom w:w="60" w:type="dxa"/>
              <w:right w:w="80" w:type="dxa"/>
            </w:tcMar>
            <w:vAlign w:val="center"/>
          </w:tcPr>
          <w:p w14:paraId="2B10B945" w14:textId="77777777" w:rsidR="008D17EB" w:rsidRDefault="00000000">
            <w:r>
              <w:rPr>
                <w:sz w:val="14"/>
              </w:rPr>
              <w:t>Switch 2960</w:t>
            </w:r>
          </w:p>
        </w:tc>
        <w:tc>
          <w:tcPr>
            <w:tcW w:w="1457" w:type="dxa"/>
            <w:tcMar>
              <w:top w:w="60" w:type="dxa"/>
              <w:left w:w="80" w:type="dxa"/>
              <w:bottom w:w="60" w:type="dxa"/>
              <w:right w:w="80" w:type="dxa"/>
            </w:tcMar>
            <w:vAlign w:val="center"/>
          </w:tcPr>
          <w:p w14:paraId="3BA05F50" w14:textId="77777777" w:rsidR="008D17EB" w:rsidRDefault="00000000">
            <w:r>
              <w:rPr>
                <w:sz w:val="14"/>
              </w:rPr>
              <w:t>F0/10</w:t>
            </w:r>
          </w:p>
        </w:tc>
        <w:tc>
          <w:tcPr>
            <w:tcW w:w="1457" w:type="dxa"/>
            <w:tcMar>
              <w:top w:w="60" w:type="dxa"/>
              <w:left w:w="80" w:type="dxa"/>
              <w:bottom w:w="60" w:type="dxa"/>
              <w:right w:w="80" w:type="dxa"/>
            </w:tcMar>
            <w:vAlign w:val="center"/>
          </w:tcPr>
          <w:p w14:paraId="12755256" w14:textId="77777777" w:rsidR="008D17EB" w:rsidRDefault="00000000">
            <w:r>
              <w:rPr>
                <w:sz w:val="14"/>
              </w:rPr>
              <w:t>PC_Biblio_G1</w:t>
            </w:r>
          </w:p>
        </w:tc>
        <w:tc>
          <w:tcPr>
            <w:tcW w:w="1457" w:type="dxa"/>
            <w:tcMar>
              <w:top w:w="60" w:type="dxa"/>
              <w:left w:w="80" w:type="dxa"/>
              <w:bottom w:w="60" w:type="dxa"/>
              <w:right w:w="80" w:type="dxa"/>
            </w:tcMar>
            <w:vAlign w:val="center"/>
          </w:tcPr>
          <w:p w14:paraId="39E471A7" w14:textId="77777777" w:rsidR="008D17EB" w:rsidRDefault="00000000">
            <w:r>
              <w:rPr>
                <w:sz w:val="14"/>
              </w:rPr>
              <w:t>Fa0</w:t>
            </w:r>
          </w:p>
        </w:tc>
        <w:tc>
          <w:tcPr>
            <w:tcW w:w="1457" w:type="dxa"/>
            <w:tcMar>
              <w:top w:w="60" w:type="dxa"/>
              <w:left w:w="80" w:type="dxa"/>
              <w:bottom w:w="60" w:type="dxa"/>
              <w:right w:w="80" w:type="dxa"/>
            </w:tcMar>
            <w:vAlign w:val="center"/>
          </w:tcPr>
          <w:p w14:paraId="0BE8E74B" w14:textId="77777777" w:rsidR="008D17EB" w:rsidRDefault="00000000">
            <w:r>
              <w:rPr>
                <w:sz w:val="14"/>
              </w:rPr>
              <w:t>Cobre Directo</w:t>
            </w:r>
          </w:p>
        </w:tc>
        <w:tc>
          <w:tcPr>
            <w:tcW w:w="1457" w:type="dxa"/>
            <w:tcMar>
              <w:top w:w="60" w:type="dxa"/>
              <w:left w:w="80" w:type="dxa"/>
              <w:bottom w:w="60" w:type="dxa"/>
              <w:right w:w="80" w:type="dxa"/>
            </w:tcMar>
            <w:vAlign w:val="center"/>
          </w:tcPr>
          <w:p w14:paraId="00FDD0A3" w14:textId="77777777" w:rsidR="008D17EB" w:rsidRDefault="00000000">
            <w:r>
              <w:rPr>
                <w:sz w:val="14"/>
              </w:rPr>
              <w:t>Acceso (VLAN G) + Port Security</w:t>
            </w:r>
          </w:p>
        </w:tc>
      </w:tr>
      <w:tr w:rsidR="008D17EB" w14:paraId="4233A61B" w14:textId="77777777">
        <w:trPr>
          <w:jc w:val="center"/>
        </w:trPr>
        <w:tc>
          <w:tcPr>
            <w:tcW w:w="1457" w:type="dxa"/>
            <w:tcMar>
              <w:top w:w="60" w:type="dxa"/>
              <w:left w:w="80" w:type="dxa"/>
              <w:bottom w:w="60" w:type="dxa"/>
              <w:right w:w="80" w:type="dxa"/>
            </w:tcMar>
            <w:vAlign w:val="center"/>
          </w:tcPr>
          <w:p w14:paraId="53AF6E4F" w14:textId="77777777" w:rsidR="008D17EB" w:rsidRDefault="00000000">
            <w:r>
              <w:rPr>
                <w:sz w:val="14"/>
              </w:rPr>
              <w:t>SW_Biblioteca</w:t>
            </w:r>
          </w:p>
        </w:tc>
        <w:tc>
          <w:tcPr>
            <w:tcW w:w="1457" w:type="dxa"/>
            <w:tcMar>
              <w:top w:w="60" w:type="dxa"/>
              <w:left w:w="80" w:type="dxa"/>
              <w:bottom w:w="60" w:type="dxa"/>
              <w:right w:w="80" w:type="dxa"/>
            </w:tcMar>
            <w:vAlign w:val="center"/>
          </w:tcPr>
          <w:p w14:paraId="0C27BBB5" w14:textId="77777777" w:rsidR="008D17EB" w:rsidRDefault="00000000">
            <w:r>
              <w:rPr>
                <w:sz w:val="14"/>
              </w:rPr>
              <w:t>Switch 2960</w:t>
            </w:r>
          </w:p>
        </w:tc>
        <w:tc>
          <w:tcPr>
            <w:tcW w:w="1457" w:type="dxa"/>
            <w:tcMar>
              <w:top w:w="60" w:type="dxa"/>
              <w:left w:w="80" w:type="dxa"/>
              <w:bottom w:w="60" w:type="dxa"/>
              <w:right w:w="80" w:type="dxa"/>
            </w:tcMar>
            <w:vAlign w:val="center"/>
          </w:tcPr>
          <w:p w14:paraId="6B58D93B" w14:textId="77777777" w:rsidR="008D17EB" w:rsidRDefault="00000000">
            <w:r>
              <w:rPr>
                <w:sz w:val="14"/>
              </w:rPr>
              <w:t>F0/20</w:t>
            </w:r>
          </w:p>
        </w:tc>
        <w:tc>
          <w:tcPr>
            <w:tcW w:w="1457" w:type="dxa"/>
            <w:tcMar>
              <w:top w:w="60" w:type="dxa"/>
              <w:left w:w="80" w:type="dxa"/>
              <w:bottom w:w="60" w:type="dxa"/>
              <w:right w:w="80" w:type="dxa"/>
            </w:tcMar>
            <w:vAlign w:val="center"/>
          </w:tcPr>
          <w:p w14:paraId="4A929B67" w14:textId="77777777" w:rsidR="008D17EB" w:rsidRDefault="00000000">
            <w:r>
              <w:rPr>
                <w:sz w:val="14"/>
              </w:rPr>
              <w:t>SVR_FTP</w:t>
            </w:r>
          </w:p>
        </w:tc>
        <w:tc>
          <w:tcPr>
            <w:tcW w:w="1457" w:type="dxa"/>
            <w:tcMar>
              <w:top w:w="60" w:type="dxa"/>
              <w:left w:w="80" w:type="dxa"/>
              <w:bottom w:w="60" w:type="dxa"/>
              <w:right w:w="80" w:type="dxa"/>
            </w:tcMar>
            <w:vAlign w:val="center"/>
          </w:tcPr>
          <w:p w14:paraId="756098B4" w14:textId="77777777" w:rsidR="008D17EB" w:rsidRDefault="00000000">
            <w:r>
              <w:rPr>
                <w:sz w:val="14"/>
              </w:rPr>
              <w:t>Fa0</w:t>
            </w:r>
          </w:p>
        </w:tc>
        <w:tc>
          <w:tcPr>
            <w:tcW w:w="1457" w:type="dxa"/>
            <w:tcMar>
              <w:top w:w="60" w:type="dxa"/>
              <w:left w:w="80" w:type="dxa"/>
              <w:bottom w:w="60" w:type="dxa"/>
              <w:right w:w="80" w:type="dxa"/>
            </w:tcMar>
            <w:vAlign w:val="center"/>
          </w:tcPr>
          <w:p w14:paraId="15CF2CE0" w14:textId="77777777" w:rsidR="008D17EB" w:rsidRDefault="00000000">
            <w:r>
              <w:rPr>
                <w:sz w:val="14"/>
              </w:rPr>
              <w:t>Cobre Directo</w:t>
            </w:r>
          </w:p>
        </w:tc>
        <w:tc>
          <w:tcPr>
            <w:tcW w:w="1457" w:type="dxa"/>
            <w:tcMar>
              <w:top w:w="60" w:type="dxa"/>
              <w:left w:w="80" w:type="dxa"/>
              <w:bottom w:w="60" w:type="dxa"/>
              <w:right w:w="80" w:type="dxa"/>
            </w:tcMar>
            <w:vAlign w:val="center"/>
          </w:tcPr>
          <w:p w14:paraId="47F94E0A" w14:textId="77777777" w:rsidR="008D17EB" w:rsidRDefault="00000000">
            <w:r>
              <w:rPr>
                <w:sz w:val="14"/>
              </w:rPr>
              <w:t>Acceso (VLAN F)</w:t>
            </w:r>
          </w:p>
        </w:tc>
      </w:tr>
      <w:tr w:rsidR="008D17EB" w14:paraId="6F4F02CA" w14:textId="77777777">
        <w:trPr>
          <w:jc w:val="center"/>
        </w:trPr>
        <w:tc>
          <w:tcPr>
            <w:tcW w:w="1457" w:type="dxa"/>
            <w:tcMar>
              <w:top w:w="60" w:type="dxa"/>
              <w:left w:w="80" w:type="dxa"/>
              <w:bottom w:w="60" w:type="dxa"/>
              <w:right w:w="80" w:type="dxa"/>
            </w:tcMar>
            <w:vAlign w:val="center"/>
          </w:tcPr>
          <w:p w14:paraId="527836CB" w14:textId="77777777" w:rsidR="008D17EB" w:rsidRDefault="00000000">
            <w:r>
              <w:rPr>
                <w:sz w:val="14"/>
              </w:rPr>
              <w:t>SW_Biblioteca</w:t>
            </w:r>
          </w:p>
        </w:tc>
        <w:tc>
          <w:tcPr>
            <w:tcW w:w="1457" w:type="dxa"/>
            <w:tcMar>
              <w:top w:w="60" w:type="dxa"/>
              <w:left w:w="80" w:type="dxa"/>
              <w:bottom w:w="60" w:type="dxa"/>
              <w:right w:w="80" w:type="dxa"/>
            </w:tcMar>
            <w:vAlign w:val="center"/>
          </w:tcPr>
          <w:p w14:paraId="68DAF38B" w14:textId="77777777" w:rsidR="008D17EB" w:rsidRDefault="00000000">
            <w:r>
              <w:rPr>
                <w:sz w:val="14"/>
              </w:rPr>
              <w:t>Switch 2960</w:t>
            </w:r>
          </w:p>
        </w:tc>
        <w:tc>
          <w:tcPr>
            <w:tcW w:w="1457" w:type="dxa"/>
            <w:tcMar>
              <w:top w:w="60" w:type="dxa"/>
              <w:left w:w="80" w:type="dxa"/>
              <w:bottom w:w="60" w:type="dxa"/>
              <w:right w:w="80" w:type="dxa"/>
            </w:tcMar>
            <w:vAlign w:val="center"/>
          </w:tcPr>
          <w:p w14:paraId="32BE079E" w14:textId="77777777" w:rsidR="008D17EB" w:rsidRDefault="00000000">
            <w:r>
              <w:rPr>
                <w:sz w:val="14"/>
              </w:rPr>
              <w:t>F0/21</w:t>
            </w:r>
          </w:p>
        </w:tc>
        <w:tc>
          <w:tcPr>
            <w:tcW w:w="1457" w:type="dxa"/>
            <w:tcMar>
              <w:top w:w="60" w:type="dxa"/>
              <w:left w:w="80" w:type="dxa"/>
              <w:bottom w:w="60" w:type="dxa"/>
              <w:right w:w="80" w:type="dxa"/>
            </w:tcMar>
            <w:vAlign w:val="center"/>
          </w:tcPr>
          <w:p w14:paraId="3F37165C" w14:textId="77777777" w:rsidR="008D17EB" w:rsidRDefault="00000000">
            <w:r>
              <w:rPr>
                <w:sz w:val="14"/>
              </w:rPr>
              <w:t>SVR_DHCP</w:t>
            </w:r>
          </w:p>
        </w:tc>
        <w:tc>
          <w:tcPr>
            <w:tcW w:w="1457" w:type="dxa"/>
            <w:tcMar>
              <w:top w:w="60" w:type="dxa"/>
              <w:left w:w="80" w:type="dxa"/>
              <w:bottom w:w="60" w:type="dxa"/>
              <w:right w:w="80" w:type="dxa"/>
            </w:tcMar>
            <w:vAlign w:val="center"/>
          </w:tcPr>
          <w:p w14:paraId="3F6198B8" w14:textId="77777777" w:rsidR="008D17EB" w:rsidRDefault="00000000">
            <w:r>
              <w:rPr>
                <w:sz w:val="14"/>
              </w:rPr>
              <w:t>Fa0</w:t>
            </w:r>
          </w:p>
        </w:tc>
        <w:tc>
          <w:tcPr>
            <w:tcW w:w="1457" w:type="dxa"/>
            <w:tcMar>
              <w:top w:w="60" w:type="dxa"/>
              <w:left w:w="80" w:type="dxa"/>
              <w:bottom w:w="60" w:type="dxa"/>
              <w:right w:w="80" w:type="dxa"/>
            </w:tcMar>
            <w:vAlign w:val="center"/>
          </w:tcPr>
          <w:p w14:paraId="1E2CA7C2" w14:textId="77777777" w:rsidR="008D17EB" w:rsidRDefault="00000000">
            <w:r>
              <w:rPr>
                <w:sz w:val="14"/>
              </w:rPr>
              <w:t>Cobre Directo</w:t>
            </w:r>
          </w:p>
        </w:tc>
        <w:tc>
          <w:tcPr>
            <w:tcW w:w="1457" w:type="dxa"/>
            <w:tcMar>
              <w:top w:w="60" w:type="dxa"/>
              <w:left w:w="80" w:type="dxa"/>
              <w:bottom w:w="60" w:type="dxa"/>
              <w:right w:w="80" w:type="dxa"/>
            </w:tcMar>
            <w:vAlign w:val="center"/>
          </w:tcPr>
          <w:p w14:paraId="322C79F2" w14:textId="77777777" w:rsidR="008D17EB" w:rsidRDefault="00000000">
            <w:r>
              <w:rPr>
                <w:sz w:val="14"/>
              </w:rPr>
              <w:t>Acceso (VLAN F/G)</w:t>
            </w:r>
          </w:p>
        </w:tc>
      </w:tr>
      <w:tr w:rsidR="008D17EB" w14:paraId="407B0C19" w14:textId="77777777">
        <w:trPr>
          <w:jc w:val="center"/>
        </w:trPr>
        <w:tc>
          <w:tcPr>
            <w:tcW w:w="1457" w:type="dxa"/>
            <w:tcMar>
              <w:top w:w="60" w:type="dxa"/>
              <w:left w:w="80" w:type="dxa"/>
              <w:bottom w:w="60" w:type="dxa"/>
              <w:right w:w="80" w:type="dxa"/>
            </w:tcMar>
            <w:vAlign w:val="center"/>
          </w:tcPr>
          <w:p w14:paraId="452B0355" w14:textId="77777777" w:rsidR="008D17EB" w:rsidRDefault="00000000">
            <w:r>
              <w:rPr>
                <w:sz w:val="14"/>
              </w:rPr>
              <w:t>SW_Biblioteca</w:t>
            </w:r>
          </w:p>
        </w:tc>
        <w:tc>
          <w:tcPr>
            <w:tcW w:w="1457" w:type="dxa"/>
            <w:tcMar>
              <w:top w:w="60" w:type="dxa"/>
              <w:left w:w="80" w:type="dxa"/>
              <w:bottom w:w="60" w:type="dxa"/>
              <w:right w:w="80" w:type="dxa"/>
            </w:tcMar>
            <w:vAlign w:val="center"/>
          </w:tcPr>
          <w:p w14:paraId="1E2BA8C6" w14:textId="77777777" w:rsidR="008D17EB" w:rsidRDefault="00000000">
            <w:r>
              <w:rPr>
                <w:sz w:val="14"/>
              </w:rPr>
              <w:t>Switch 2960</w:t>
            </w:r>
          </w:p>
        </w:tc>
        <w:tc>
          <w:tcPr>
            <w:tcW w:w="1457" w:type="dxa"/>
            <w:tcMar>
              <w:top w:w="60" w:type="dxa"/>
              <w:left w:w="80" w:type="dxa"/>
              <w:bottom w:w="60" w:type="dxa"/>
              <w:right w:w="80" w:type="dxa"/>
            </w:tcMar>
            <w:vAlign w:val="center"/>
          </w:tcPr>
          <w:p w14:paraId="0BF6860E" w14:textId="77777777" w:rsidR="008D17EB" w:rsidRDefault="00000000">
            <w:r>
              <w:rPr>
                <w:sz w:val="14"/>
              </w:rPr>
              <w:t>F0/24</w:t>
            </w:r>
          </w:p>
        </w:tc>
        <w:tc>
          <w:tcPr>
            <w:tcW w:w="1457" w:type="dxa"/>
            <w:tcMar>
              <w:top w:w="60" w:type="dxa"/>
              <w:left w:w="80" w:type="dxa"/>
              <w:bottom w:w="60" w:type="dxa"/>
              <w:right w:w="80" w:type="dxa"/>
            </w:tcMar>
            <w:vAlign w:val="center"/>
          </w:tcPr>
          <w:p w14:paraId="0B817D90" w14:textId="77777777" w:rsidR="008D17EB" w:rsidRDefault="00000000">
            <w:r>
              <w:rPr>
                <w:sz w:val="14"/>
              </w:rPr>
              <w:t>AP_Wireless</w:t>
            </w:r>
          </w:p>
        </w:tc>
        <w:tc>
          <w:tcPr>
            <w:tcW w:w="1457" w:type="dxa"/>
            <w:tcMar>
              <w:top w:w="60" w:type="dxa"/>
              <w:left w:w="80" w:type="dxa"/>
              <w:bottom w:w="60" w:type="dxa"/>
              <w:right w:w="80" w:type="dxa"/>
            </w:tcMar>
            <w:vAlign w:val="center"/>
          </w:tcPr>
          <w:p w14:paraId="01BAB2D1" w14:textId="77777777" w:rsidR="008D17EB" w:rsidRDefault="00000000">
            <w:r>
              <w:rPr>
                <w:sz w:val="14"/>
              </w:rPr>
              <w:t>Port 0</w:t>
            </w:r>
          </w:p>
        </w:tc>
        <w:tc>
          <w:tcPr>
            <w:tcW w:w="1457" w:type="dxa"/>
            <w:tcMar>
              <w:top w:w="60" w:type="dxa"/>
              <w:left w:w="80" w:type="dxa"/>
              <w:bottom w:w="60" w:type="dxa"/>
              <w:right w:w="80" w:type="dxa"/>
            </w:tcMar>
            <w:vAlign w:val="center"/>
          </w:tcPr>
          <w:p w14:paraId="726AA38F" w14:textId="77777777" w:rsidR="008D17EB" w:rsidRDefault="00000000">
            <w:r>
              <w:rPr>
                <w:sz w:val="14"/>
              </w:rPr>
              <w:t>Cobre Directo</w:t>
            </w:r>
          </w:p>
        </w:tc>
        <w:tc>
          <w:tcPr>
            <w:tcW w:w="1457" w:type="dxa"/>
            <w:tcMar>
              <w:top w:w="60" w:type="dxa"/>
              <w:left w:w="80" w:type="dxa"/>
              <w:bottom w:w="60" w:type="dxa"/>
              <w:right w:w="80" w:type="dxa"/>
            </w:tcMar>
            <w:vAlign w:val="center"/>
          </w:tcPr>
          <w:p w14:paraId="0011A888" w14:textId="77777777" w:rsidR="008D17EB" w:rsidRDefault="00000000">
            <w:r>
              <w:rPr>
                <w:sz w:val="14"/>
              </w:rPr>
              <w:t>Acceso (VLAN L - Invitados)</w:t>
            </w:r>
          </w:p>
        </w:tc>
      </w:tr>
    </w:tbl>
    <w:p w14:paraId="4B8BF8BE" w14:textId="77777777" w:rsidR="008D17EB" w:rsidRDefault="008D17EB"/>
    <w:p w14:paraId="53D27A72" w14:textId="77777777" w:rsidR="008D17EB" w:rsidRDefault="00000000" w:rsidP="000C06F0">
      <w:pPr>
        <w:pStyle w:val="Ttulo4"/>
      </w:pPr>
      <w:bookmarkStart w:id="15" w:name="_Toc229039709"/>
      <w:r>
        <w:t>Red Inalámbrica (Invitados)</w:t>
      </w:r>
      <w:bookmarkEnd w:id="15"/>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57"/>
        <w:gridCol w:w="1457"/>
        <w:gridCol w:w="1457"/>
        <w:gridCol w:w="1457"/>
        <w:gridCol w:w="1457"/>
        <w:gridCol w:w="1457"/>
        <w:gridCol w:w="1457"/>
      </w:tblGrid>
      <w:tr w:rsidR="008D17EB" w14:paraId="682677A3" w14:textId="77777777">
        <w:trPr>
          <w:tblHeader/>
          <w:jc w:val="center"/>
        </w:trPr>
        <w:tc>
          <w:tcPr>
            <w:tcW w:w="1457" w:type="dxa"/>
            <w:shd w:val="clear" w:color="auto" w:fill="D9EAF7"/>
            <w:tcMar>
              <w:top w:w="60" w:type="dxa"/>
              <w:left w:w="80" w:type="dxa"/>
              <w:bottom w:w="60" w:type="dxa"/>
              <w:right w:w="80" w:type="dxa"/>
            </w:tcMar>
            <w:vAlign w:val="center"/>
          </w:tcPr>
          <w:p w14:paraId="4CB0570F" w14:textId="77777777" w:rsidR="008D17EB" w:rsidRDefault="00000000">
            <w:r>
              <w:rPr>
                <w:b/>
                <w:sz w:val="14"/>
              </w:rPr>
              <w:t>Dispositivo Origen</w:t>
            </w:r>
          </w:p>
        </w:tc>
        <w:tc>
          <w:tcPr>
            <w:tcW w:w="1457" w:type="dxa"/>
            <w:shd w:val="clear" w:color="auto" w:fill="D9EAF7"/>
            <w:tcMar>
              <w:top w:w="60" w:type="dxa"/>
              <w:left w:w="80" w:type="dxa"/>
              <w:bottom w:w="60" w:type="dxa"/>
              <w:right w:w="80" w:type="dxa"/>
            </w:tcMar>
            <w:vAlign w:val="center"/>
          </w:tcPr>
          <w:p w14:paraId="2408A6A7" w14:textId="77777777" w:rsidR="008D17EB" w:rsidRDefault="00000000">
            <w:r>
              <w:rPr>
                <w:b/>
                <w:sz w:val="14"/>
              </w:rPr>
              <w:t>Tipo / Modelo</w:t>
            </w:r>
          </w:p>
        </w:tc>
        <w:tc>
          <w:tcPr>
            <w:tcW w:w="1457" w:type="dxa"/>
            <w:shd w:val="clear" w:color="auto" w:fill="D9EAF7"/>
            <w:tcMar>
              <w:top w:w="60" w:type="dxa"/>
              <w:left w:w="80" w:type="dxa"/>
              <w:bottom w:w="60" w:type="dxa"/>
              <w:right w:w="80" w:type="dxa"/>
            </w:tcMar>
            <w:vAlign w:val="center"/>
          </w:tcPr>
          <w:p w14:paraId="7AEE2417" w14:textId="77777777" w:rsidR="008D17EB" w:rsidRDefault="00000000">
            <w:r>
              <w:rPr>
                <w:b/>
                <w:sz w:val="14"/>
              </w:rPr>
              <w:t>Interfaz Origen</w:t>
            </w:r>
          </w:p>
        </w:tc>
        <w:tc>
          <w:tcPr>
            <w:tcW w:w="1457" w:type="dxa"/>
            <w:shd w:val="clear" w:color="auto" w:fill="D9EAF7"/>
            <w:tcMar>
              <w:top w:w="60" w:type="dxa"/>
              <w:left w:w="80" w:type="dxa"/>
              <w:bottom w:w="60" w:type="dxa"/>
              <w:right w:w="80" w:type="dxa"/>
            </w:tcMar>
            <w:vAlign w:val="center"/>
          </w:tcPr>
          <w:p w14:paraId="1CEB74E1" w14:textId="77777777" w:rsidR="008D17EB" w:rsidRDefault="00000000">
            <w:r>
              <w:rPr>
                <w:b/>
                <w:sz w:val="14"/>
              </w:rPr>
              <w:t>Dispositivo Destino</w:t>
            </w:r>
          </w:p>
        </w:tc>
        <w:tc>
          <w:tcPr>
            <w:tcW w:w="1457" w:type="dxa"/>
            <w:shd w:val="clear" w:color="auto" w:fill="D9EAF7"/>
            <w:tcMar>
              <w:top w:w="60" w:type="dxa"/>
              <w:left w:w="80" w:type="dxa"/>
              <w:bottom w:w="60" w:type="dxa"/>
              <w:right w:w="80" w:type="dxa"/>
            </w:tcMar>
            <w:vAlign w:val="center"/>
          </w:tcPr>
          <w:p w14:paraId="0FEF8C38" w14:textId="77777777" w:rsidR="008D17EB" w:rsidRDefault="00000000">
            <w:r>
              <w:rPr>
                <w:b/>
                <w:sz w:val="14"/>
              </w:rPr>
              <w:t>Interfaz Destino</w:t>
            </w:r>
          </w:p>
        </w:tc>
        <w:tc>
          <w:tcPr>
            <w:tcW w:w="1457" w:type="dxa"/>
            <w:shd w:val="clear" w:color="auto" w:fill="D9EAF7"/>
            <w:tcMar>
              <w:top w:w="60" w:type="dxa"/>
              <w:left w:w="80" w:type="dxa"/>
              <w:bottom w:w="60" w:type="dxa"/>
              <w:right w:w="80" w:type="dxa"/>
            </w:tcMar>
            <w:vAlign w:val="center"/>
          </w:tcPr>
          <w:p w14:paraId="73E307D3" w14:textId="77777777" w:rsidR="008D17EB" w:rsidRDefault="00000000">
            <w:r>
              <w:rPr>
                <w:b/>
                <w:sz w:val="14"/>
              </w:rPr>
              <w:t>Tipo de Cable</w:t>
            </w:r>
          </w:p>
        </w:tc>
        <w:tc>
          <w:tcPr>
            <w:tcW w:w="1457" w:type="dxa"/>
            <w:shd w:val="clear" w:color="auto" w:fill="D9EAF7"/>
            <w:tcMar>
              <w:top w:w="60" w:type="dxa"/>
              <w:left w:w="80" w:type="dxa"/>
              <w:bottom w:w="60" w:type="dxa"/>
              <w:right w:w="80" w:type="dxa"/>
            </w:tcMar>
            <w:vAlign w:val="center"/>
          </w:tcPr>
          <w:p w14:paraId="67B00E6E" w14:textId="77777777" w:rsidR="008D17EB" w:rsidRDefault="00000000">
            <w:r>
              <w:rPr>
                <w:b/>
                <w:sz w:val="14"/>
              </w:rPr>
              <w:t>Función Lógica</w:t>
            </w:r>
          </w:p>
        </w:tc>
      </w:tr>
      <w:tr w:rsidR="008D17EB" w14:paraId="3D06169C" w14:textId="77777777">
        <w:trPr>
          <w:jc w:val="center"/>
        </w:trPr>
        <w:tc>
          <w:tcPr>
            <w:tcW w:w="1457" w:type="dxa"/>
            <w:tcMar>
              <w:top w:w="60" w:type="dxa"/>
              <w:left w:w="80" w:type="dxa"/>
              <w:bottom w:w="60" w:type="dxa"/>
              <w:right w:w="80" w:type="dxa"/>
            </w:tcMar>
            <w:vAlign w:val="center"/>
          </w:tcPr>
          <w:p w14:paraId="26C894B6" w14:textId="77777777" w:rsidR="008D17EB" w:rsidRDefault="00000000">
            <w:r>
              <w:rPr>
                <w:sz w:val="14"/>
              </w:rPr>
              <w:t>AP_Wireless</w:t>
            </w:r>
          </w:p>
        </w:tc>
        <w:tc>
          <w:tcPr>
            <w:tcW w:w="1457" w:type="dxa"/>
            <w:tcMar>
              <w:top w:w="60" w:type="dxa"/>
              <w:left w:w="80" w:type="dxa"/>
              <w:bottom w:w="60" w:type="dxa"/>
              <w:right w:w="80" w:type="dxa"/>
            </w:tcMar>
            <w:vAlign w:val="center"/>
          </w:tcPr>
          <w:p w14:paraId="77FDE48D" w14:textId="77777777" w:rsidR="008D17EB" w:rsidRDefault="00000000">
            <w:r>
              <w:rPr>
                <w:sz w:val="14"/>
              </w:rPr>
              <w:t>Access Point</w:t>
            </w:r>
          </w:p>
        </w:tc>
        <w:tc>
          <w:tcPr>
            <w:tcW w:w="1457" w:type="dxa"/>
            <w:tcMar>
              <w:top w:w="60" w:type="dxa"/>
              <w:left w:w="80" w:type="dxa"/>
              <w:bottom w:w="60" w:type="dxa"/>
              <w:right w:w="80" w:type="dxa"/>
            </w:tcMar>
            <w:vAlign w:val="center"/>
          </w:tcPr>
          <w:p w14:paraId="6235FEA4" w14:textId="77777777" w:rsidR="008D17EB" w:rsidRDefault="00000000">
            <w:r>
              <w:rPr>
                <w:sz w:val="14"/>
              </w:rPr>
              <w:t>WiFi</w:t>
            </w:r>
          </w:p>
        </w:tc>
        <w:tc>
          <w:tcPr>
            <w:tcW w:w="1457" w:type="dxa"/>
            <w:tcMar>
              <w:top w:w="60" w:type="dxa"/>
              <w:left w:w="80" w:type="dxa"/>
              <w:bottom w:w="60" w:type="dxa"/>
              <w:right w:w="80" w:type="dxa"/>
            </w:tcMar>
            <w:vAlign w:val="center"/>
          </w:tcPr>
          <w:p w14:paraId="4C76B883" w14:textId="77777777" w:rsidR="008D17EB" w:rsidRDefault="00000000">
            <w:r>
              <w:rPr>
                <w:sz w:val="14"/>
              </w:rPr>
              <w:t>Laptop_Inv1</w:t>
            </w:r>
          </w:p>
        </w:tc>
        <w:tc>
          <w:tcPr>
            <w:tcW w:w="1457" w:type="dxa"/>
            <w:tcMar>
              <w:top w:w="60" w:type="dxa"/>
              <w:left w:w="80" w:type="dxa"/>
              <w:bottom w:w="60" w:type="dxa"/>
              <w:right w:w="80" w:type="dxa"/>
            </w:tcMar>
            <w:vAlign w:val="center"/>
          </w:tcPr>
          <w:p w14:paraId="019158C1" w14:textId="77777777" w:rsidR="008D17EB" w:rsidRDefault="00000000">
            <w:r>
              <w:rPr>
                <w:sz w:val="14"/>
              </w:rPr>
              <w:t>Wlan0</w:t>
            </w:r>
          </w:p>
        </w:tc>
        <w:tc>
          <w:tcPr>
            <w:tcW w:w="1457" w:type="dxa"/>
            <w:tcMar>
              <w:top w:w="60" w:type="dxa"/>
              <w:left w:w="80" w:type="dxa"/>
              <w:bottom w:w="60" w:type="dxa"/>
              <w:right w:w="80" w:type="dxa"/>
            </w:tcMar>
            <w:vAlign w:val="center"/>
          </w:tcPr>
          <w:p w14:paraId="40068B73" w14:textId="77777777" w:rsidR="008D17EB" w:rsidRDefault="00000000">
            <w:r>
              <w:rPr>
                <w:sz w:val="14"/>
              </w:rPr>
              <w:t>Inalámbrico</w:t>
            </w:r>
          </w:p>
        </w:tc>
        <w:tc>
          <w:tcPr>
            <w:tcW w:w="1457" w:type="dxa"/>
            <w:tcMar>
              <w:top w:w="60" w:type="dxa"/>
              <w:left w:w="80" w:type="dxa"/>
              <w:bottom w:w="60" w:type="dxa"/>
              <w:right w:w="80" w:type="dxa"/>
            </w:tcMar>
            <w:vAlign w:val="center"/>
          </w:tcPr>
          <w:p w14:paraId="5620A27A" w14:textId="77777777" w:rsidR="008D17EB" w:rsidRDefault="00000000">
            <w:r>
              <w:rPr>
                <w:sz w:val="14"/>
              </w:rPr>
              <w:t>Conexión SSID Invitados</w:t>
            </w:r>
          </w:p>
        </w:tc>
      </w:tr>
    </w:tbl>
    <w:p w14:paraId="2D9E34EA" w14:textId="77777777" w:rsidR="008D17EB" w:rsidRDefault="008D17EB"/>
    <w:p w14:paraId="2960D179" w14:textId="77777777" w:rsidR="008D17EB" w:rsidRDefault="00000000" w:rsidP="000C06F0">
      <w:pPr>
        <w:pStyle w:val="Ttulo3"/>
      </w:pPr>
      <w:bookmarkStart w:id="16" w:name="_Toc229039710"/>
      <w:r>
        <w:t>3.3. Consideraciones Técnicas de Despliegue</w:t>
      </w:r>
      <w:bookmarkEnd w:id="16"/>
    </w:p>
    <w:p w14:paraId="0250C7FB" w14:textId="77777777" w:rsidR="008D17EB" w:rsidRPr="000C06F0" w:rsidRDefault="00000000">
      <w:pPr>
        <w:rPr>
          <w:lang w:val="es-GT"/>
        </w:rPr>
      </w:pPr>
      <w:r w:rsidRPr="000C06F0">
        <w:rPr>
          <w:lang w:val="es-GT"/>
        </w:rPr>
        <w:t xml:space="preserve">La conectividad física exige la inhabilitación de puertos no contemplados en la matriz (proceso auditado más adelante). Dentro de la infraestructura, se definió que la red administrativa limite su rango de acción a tareas de control operativo (consola, acceso remoto), restringiéndose el tráfico de usuarios en este segmento estricto. Asimismo, la simulación perimetral del </w:t>
      </w:r>
      <w:proofErr w:type="spellStart"/>
      <w:r w:rsidRPr="000C06F0">
        <w:rPr>
          <w:lang w:val="es-GT"/>
        </w:rPr>
        <w:t>router</w:t>
      </w:r>
      <w:proofErr w:type="spellEnd"/>
      <w:r w:rsidRPr="000C06F0">
        <w:rPr>
          <w:lang w:val="es-GT"/>
        </w:rPr>
        <w:t xml:space="preserve"> `</w:t>
      </w:r>
      <w:proofErr w:type="spellStart"/>
      <w:r w:rsidRPr="000C06F0">
        <w:rPr>
          <w:lang w:val="es-GT"/>
        </w:rPr>
        <w:t>Router_ISP</w:t>
      </w:r>
      <w:proofErr w:type="spellEnd"/>
      <w:r w:rsidRPr="000C06F0">
        <w:rPr>
          <w:lang w:val="es-GT"/>
        </w:rPr>
        <w:t xml:space="preserve">` requirió la creación de un puerto </w:t>
      </w:r>
      <w:proofErr w:type="spellStart"/>
      <w:r w:rsidRPr="000C06F0">
        <w:rPr>
          <w:lang w:val="es-GT"/>
        </w:rPr>
        <w:t>loopback</w:t>
      </w:r>
      <w:proofErr w:type="spellEnd"/>
      <w:r w:rsidRPr="000C06F0">
        <w:rPr>
          <w:lang w:val="es-GT"/>
        </w:rPr>
        <w:t xml:space="preserve"> en la IP global `8.8.8.8` para comprobar operaciones de red pública.</w:t>
      </w:r>
    </w:p>
    <w:p w14:paraId="7014A46C" w14:textId="77777777" w:rsidR="008D17EB" w:rsidRPr="000C06F0" w:rsidRDefault="00000000" w:rsidP="000C06F0">
      <w:pPr>
        <w:pStyle w:val="Ttulo2"/>
        <w:rPr>
          <w:lang w:val="es-GT"/>
        </w:rPr>
      </w:pPr>
      <w:bookmarkStart w:id="17" w:name="_Toc229039711"/>
      <w:r w:rsidRPr="000C06F0">
        <w:rPr>
          <w:lang w:val="es-GT"/>
        </w:rPr>
        <w:lastRenderedPageBreak/>
        <w:t>4. Configuración de Capa 2 (</w:t>
      </w:r>
      <w:proofErr w:type="spellStart"/>
      <w:r w:rsidRPr="000C06F0">
        <w:rPr>
          <w:lang w:val="es-GT"/>
        </w:rPr>
        <w:t>VLANs</w:t>
      </w:r>
      <w:proofErr w:type="spellEnd"/>
      <w:r w:rsidRPr="000C06F0">
        <w:rPr>
          <w:lang w:val="es-GT"/>
        </w:rPr>
        <w:t>, Troncales y Seguridad de Puertos)</w:t>
      </w:r>
      <w:bookmarkEnd w:id="17"/>
    </w:p>
    <w:p w14:paraId="62F4C4F0" w14:textId="77777777" w:rsidR="008D17EB" w:rsidRPr="000C06F0" w:rsidRDefault="00000000">
      <w:pPr>
        <w:rPr>
          <w:lang w:val="es-GT"/>
        </w:rPr>
      </w:pPr>
      <w:r w:rsidRPr="000C06F0">
        <w:rPr>
          <w:lang w:val="es-GT"/>
        </w:rPr>
        <w:t>Se dispuso de un engranaje completo a nivel de Capa 2 para aislar los agrupamientos de usuarios y mitigar las amenazas internas contra la topología institucional.</w:t>
      </w:r>
    </w:p>
    <w:p w14:paraId="633405C6" w14:textId="77777777" w:rsidR="008D17EB" w:rsidRPr="000C06F0" w:rsidRDefault="00000000" w:rsidP="000C06F0">
      <w:pPr>
        <w:pStyle w:val="Ttulo3"/>
        <w:rPr>
          <w:lang w:val="es-GT"/>
        </w:rPr>
      </w:pPr>
      <w:bookmarkStart w:id="18" w:name="_Toc229039712"/>
      <w:r w:rsidRPr="000C06F0">
        <w:rPr>
          <w:lang w:val="es-GT"/>
        </w:rPr>
        <w:t xml:space="preserve">4.1. Creación e Identificación de </w:t>
      </w:r>
      <w:proofErr w:type="spellStart"/>
      <w:r w:rsidRPr="000C06F0">
        <w:rPr>
          <w:lang w:val="es-GT"/>
        </w:rPr>
        <w:t>VLANs</w:t>
      </w:r>
      <w:bookmarkEnd w:id="18"/>
      <w:proofErr w:type="spellEnd"/>
    </w:p>
    <w:p w14:paraId="5DCE6DEC" w14:textId="77777777" w:rsidR="008D17EB" w:rsidRPr="000C06F0" w:rsidRDefault="00000000">
      <w:pPr>
        <w:rPr>
          <w:lang w:val="es-GT"/>
        </w:rPr>
      </w:pPr>
      <w:r w:rsidRPr="000C06F0">
        <w:rPr>
          <w:lang w:val="es-GT"/>
        </w:rPr>
        <w:t xml:space="preserve">Se procedió con la configuración de las bases de datos de </w:t>
      </w:r>
      <w:proofErr w:type="spellStart"/>
      <w:r w:rsidRPr="000C06F0">
        <w:rPr>
          <w:lang w:val="es-GT"/>
        </w:rPr>
        <w:t>VLANs</w:t>
      </w:r>
      <w:proofErr w:type="spellEnd"/>
      <w:r w:rsidRPr="000C06F0">
        <w:rPr>
          <w:lang w:val="es-GT"/>
        </w:rPr>
        <w:t xml:space="preserve"> a lo largo de las capas de Núcleo y de Acceso, dictando las siguientes sentencias globales.</w:t>
      </w:r>
    </w:p>
    <w:p w14:paraId="535BCD47" w14:textId="77777777" w:rsidR="008D17EB" w:rsidRPr="000C06F0" w:rsidRDefault="00000000">
      <w:pPr>
        <w:pStyle w:val="Cita"/>
        <w:rPr>
          <w:lang w:val="es-GT"/>
        </w:rPr>
      </w:pPr>
      <w:r w:rsidRPr="000C06F0">
        <w:rPr>
          <w:lang w:val="es-GT"/>
        </w:rPr>
        <w:t>Comandos (Desplegados globalmente en switches):</w:t>
      </w:r>
    </w:p>
    <w:p w14:paraId="03DEEEC5" w14:textId="77777777" w:rsidR="008D17EB" w:rsidRPr="000C06F0" w:rsidRDefault="00000000">
      <w:pPr>
        <w:keepLines/>
        <w:spacing w:before="60" w:after="120"/>
        <w:ind w:left="216" w:right="216"/>
        <w:rPr>
          <w:lang w:val="es-GT"/>
        </w:rPr>
      </w:pPr>
      <w:proofErr w:type="spellStart"/>
      <w:r w:rsidRPr="000C06F0">
        <w:rPr>
          <w:rFonts w:ascii="Courier New" w:hAnsi="Courier New"/>
          <w:sz w:val="17"/>
          <w:lang w:val="es-GT"/>
        </w:rPr>
        <w:t>enable</w:t>
      </w:r>
      <w:proofErr w:type="spellEnd"/>
      <w:r w:rsidRPr="000C06F0">
        <w:rPr>
          <w:rFonts w:ascii="Courier New" w:hAnsi="Courier New"/>
          <w:sz w:val="17"/>
          <w:lang w:val="es-GT"/>
        </w:rPr>
        <w:br/>
        <w:t>configure terminal</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10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INGENIERIA_A</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20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INGENIERIA_B</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30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ADMINISTRATIVO</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40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BIBLIOTECA_F</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50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BIBLIOTECA_G</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60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INVITADOS_WIFI</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70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SERVICIOS_WEB</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80</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ADICIONAL_I</w:t>
      </w:r>
      <w:r w:rsidRPr="000C06F0">
        <w:rPr>
          <w:rFonts w:ascii="Courier New" w:hAnsi="Courier New"/>
          <w:sz w:val="17"/>
          <w:lang w:val="es-GT"/>
        </w:rPr>
        <w:br/>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99</w:t>
      </w:r>
      <w:r w:rsidRPr="000C06F0">
        <w:rPr>
          <w:rFonts w:ascii="Courier New" w:hAnsi="Courier New"/>
          <w:sz w:val="17"/>
          <w:lang w:val="es-GT"/>
        </w:rPr>
        <w:br/>
        <w:t xml:space="preserve"> </w:t>
      </w:r>
      <w:proofErr w:type="spellStart"/>
      <w:r w:rsidRPr="000C06F0">
        <w:rPr>
          <w:rFonts w:ascii="Courier New" w:hAnsi="Courier New"/>
          <w:sz w:val="17"/>
          <w:lang w:val="es-GT"/>
        </w:rPr>
        <w:t>name</w:t>
      </w:r>
      <w:proofErr w:type="spellEnd"/>
      <w:r w:rsidRPr="000C06F0">
        <w:rPr>
          <w:rFonts w:ascii="Courier New" w:hAnsi="Courier New"/>
          <w:sz w:val="17"/>
          <w:lang w:val="es-GT"/>
        </w:rPr>
        <w:t xml:space="preserve"> NATIVA_ADMIN</w:t>
      </w:r>
      <w:r w:rsidRPr="000C06F0">
        <w:rPr>
          <w:rFonts w:ascii="Courier New" w:hAnsi="Courier New"/>
          <w:sz w:val="17"/>
          <w:lang w:val="es-GT"/>
        </w:rPr>
        <w:br/>
      </w:r>
      <w:proofErr w:type="spellStart"/>
      <w:r w:rsidRPr="000C06F0">
        <w:rPr>
          <w:rFonts w:ascii="Courier New" w:hAnsi="Courier New"/>
          <w:sz w:val="17"/>
          <w:lang w:val="es-GT"/>
        </w:rPr>
        <w:t>exit</w:t>
      </w:r>
      <w:proofErr w:type="spellEnd"/>
    </w:p>
    <w:p w14:paraId="1A7AA41B" w14:textId="0B2BC7C1" w:rsidR="008D17EB" w:rsidRPr="000C06F0" w:rsidRDefault="00000000">
      <w:pPr>
        <w:rPr>
          <w:lang w:val="es-GT"/>
        </w:rPr>
      </w:pPr>
      <w:r w:rsidRPr="000C06F0">
        <w:rPr>
          <w:lang w:val="es-GT"/>
        </w:rPr>
        <w:t xml:space="preserve">Justificación Técnica: La segregación a nivel de dominio de broadcast a través de </w:t>
      </w:r>
      <w:proofErr w:type="spellStart"/>
      <w:r w:rsidRPr="000C06F0">
        <w:rPr>
          <w:lang w:val="es-GT"/>
        </w:rPr>
        <w:t>VLANs</w:t>
      </w:r>
      <w:proofErr w:type="spellEnd"/>
      <w:r w:rsidRPr="000C06F0">
        <w:rPr>
          <w:lang w:val="es-GT"/>
        </w:rPr>
        <w:t xml:space="preserve"> previene las tormentas de difusión, eficientizando el ancho de banda y ofreciendo barreras formales entre departamentos organizacionales. La integración de la </w:t>
      </w:r>
      <w:r w:rsidRPr="00177F50">
        <w:rPr>
          <w:b/>
          <w:bCs/>
          <w:lang w:val="es-GT"/>
        </w:rPr>
        <w:t>VLAN 99</w:t>
      </w:r>
      <w:r w:rsidRPr="000C06F0">
        <w:rPr>
          <w:lang w:val="es-GT"/>
        </w:rPr>
        <w:t xml:space="preserve"> excluye el paso de tráfico en la VLAN de gestión predeterminada (1), fortaleciendo la defensa frente a ataques de salto de VLAN (VLAN Hopping).</w:t>
      </w:r>
    </w:p>
    <w:p w14:paraId="6DF65D8C" w14:textId="77777777" w:rsidR="008D17EB" w:rsidRPr="000C06F0" w:rsidRDefault="00000000" w:rsidP="000C06F0">
      <w:pPr>
        <w:pStyle w:val="Ttulo3"/>
        <w:rPr>
          <w:lang w:val="es-GT"/>
        </w:rPr>
      </w:pPr>
      <w:bookmarkStart w:id="19" w:name="_Toc229039713"/>
      <w:r w:rsidRPr="000C06F0">
        <w:rPr>
          <w:lang w:val="es-GT"/>
        </w:rPr>
        <w:t>4.2. Implementación de Enlaces Troncales (</w:t>
      </w:r>
      <w:proofErr w:type="spellStart"/>
      <w:r w:rsidRPr="000C06F0">
        <w:rPr>
          <w:lang w:val="es-GT"/>
        </w:rPr>
        <w:t>Trunks</w:t>
      </w:r>
      <w:proofErr w:type="spellEnd"/>
      <w:r w:rsidRPr="000C06F0">
        <w:rPr>
          <w:lang w:val="es-GT"/>
        </w:rPr>
        <w:t>)</w:t>
      </w:r>
      <w:bookmarkEnd w:id="19"/>
    </w:p>
    <w:p w14:paraId="1F6FB77A" w14:textId="77777777" w:rsidR="008D17EB" w:rsidRPr="000C06F0" w:rsidRDefault="00000000">
      <w:pPr>
        <w:rPr>
          <w:lang w:val="es-GT"/>
        </w:rPr>
      </w:pPr>
      <w:r w:rsidRPr="000C06F0">
        <w:rPr>
          <w:lang w:val="es-GT"/>
        </w:rPr>
        <w:t>Para permitir el flujo multiplexado de tráfico, los puertos de interconexión (ISL) que enlazan el Core Switch con los sistemas de acceso local fueron configurados bajo la norma IEEE 802.1Q.</w:t>
      </w:r>
    </w:p>
    <w:p w14:paraId="1BDE814A" w14:textId="77777777" w:rsidR="008D17EB" w:rsidRPr="000C06F0" w:rsidRDefault="00000000">
      <w:pPr>
        <w:pStyle w:val="Cita"/>
        <w:rPr>
          <w:lang w:val="es-GT"/>
        </w:rPr>
      </w:pPr>
      <w:r w:rsidRPr="000C06F0">
        <w:rPr>
          <w:lang w:val="es-GT"/>
        </w:rPr>
        <w:t>Comandos en el Core Switch (3650):</w:t>
      </w:r>
    </w:p>
    <w:p w14:paraId="4212AFAD" w14:textId="77777777" w:rsidR="008D17EB" w:rsidRDefault="00000000">
      <w:pPr>
        <w:keepLines/>
        <w:spacing w:before="60" w:after="120"/>
        <w:ind w:left="216" w:right="216"/>
      </w:pPr>
      <w:r>
        <w:rPr>
          <w:rFonts w:ascii="Courier New" w:hAnsi="Courier New"/>
          <w:sz w:val="17"/>
        </w:rPr>
        <w:t>configure terminal</w:t>
      </w:r>
      <w:r>
        <w:rPr>
          <w:rFonts w:ascii="Courier New" w:hAnsi="Courier New"/>
          <w:sz w:val="17"/>
        </w:rPr>
        <w:br/>
        <w:t>interface range GigabitEthernet 1/0/2 - 4</w:t>
      </w:r>
      <w:r>
        <w:rPr>
          <w:rFonts w:ascii="Courier New" w:hAnsi="Courier New"/>
          <w:sz w:val="17"/>
        </w:rPr>
        <w:br/>
        <w:t xml:space="preserve"> switchport trunk encapsulation dot1q</w:t>
      </w:r>
      <w:r>
        <w:rPr>
          <w:rFonts w:ascii="Courier New" w:hAnsi="Courier New"/>
          <w:sz w:val="17"/>
        </w:rPr>
        <w:br/>
        <w:t xml:space="preserve"> switchport mode trunk</w:t>
      </w:r>
      <w:r>
        <w:rPr>
          <w:rFonts w:ascii="Courier New" w:hAnsi="Courier New"/>
          <w:sz w:val="17"/>
        </w:rPr>
        <w:br/>
        <w:t xml:space="preserve"> switchport trunk native vlan 99</w:t>
      </w:r>
      <w:r>
        <w:rPr>
          <w:rFonts w:ascii="Courier New" w:hAnsi="Courier New"/>
          <w:sz w:val="17"/>
        </w:rPr>
        <w:br/>
        <w:t xml:space="preserve"> exit</w:t>
      </w:r>
    </w:p>
    <w:p w14:paraId="61EA57BD" w14:textId="77777777" w:rsidR="008D17EB" w:rsidRPr="000C06F0" w:rsidRDefault="00000000">
      <w:pPr>
        <w:pStyle w:val="Cita"/>
        <w:rPr>
          <w:lang w:val="es-GT"/>
        </w:rPr>
      </w:pPr>
      <w:r w:rsidRPr="000C06F0">
        <w:rPr>
          <w:lang w:val="es-GT"/>
        </w:rPr>
        <w:t>Comandos en los Switches de Acceso (2960):</w:t>
      </w:r>
    </w:p>
    <w:p w14:paraId="7634C9F8" w14:textId="77777777" w:rsidR="008D17EB" w:rsidRDefault="00000000">
      <w:pPr>
        <w:keepLines/>
        <w:spacing w:before="60" w:after="120"/>
        <w:ind w:left="216" w:right="216"/>
      </w:pPr>
      <w:r>
        <w:rPr>
          <w:rFonts w:ascii="Courier New" w:hAnsi="Courier New"/>
          <w:sz w:val="17"/>
        </w:rPr>
        <w:t>configure terminal</w:t>
      </w:r>
      <w:r>
        <w:rPr>
          <w:rFonts w:ascii="Courier New" w:hAnsi="Courier New"/>
          <w:sz w:val="17"/>
        </w:rPr>
        <w:br/>
        <w:t xml:space="preserve">interface </w:t>
      </w:r>
      <w:proofErr w:type="spellStart"/>
      <w:r>
        <w:rPr>
          <w:rFonts w:ascii="Courier New" w:hAnsi="Courier New"/>
          <w:sz w:val="17"/>
        </w:rPr>
        <w:t>GigabitEthernet</w:t>
      </w:r>
      <w:proofErr w:type="spellEnd"/>
      <w:r>
        <w:rPr>
          <w:rFonts w:ascii="Courier New" w:hAnsi="Courier New"/>
          <w:sz w:val="17"/>
        </w:rPr>
        <w:t xml:space="preserve"> 0/1</w:t>
      </w:r>
      <w:r>
        <w:rPr>
          <w:rFonts w:ascii="Courier New" w:hAnsi="Courier New"/>
          <w:sz w:val="17"/>
        </w:rPr>
        <w:br/>
        <w:t xml:space="preserve"> switchport mode trunk</w:t>
      </w:r>
      <w:r>
        <w:rPr>
          <w:rFonts w:ascii="Courier New" w:hAnsi="Courier New"/>
          <w:sz w:val="17"/>
        </w:rPr>
        <w:br/>
        <w:t xml:space="preserve"> switchport trunk native vlan 99</w:t>
      </w:r>
      <w:r>
        <w:rPr>
          <w:rFonts w:ascii="Courier New" w:hAnsi="Courier New"/>
          <w:sz w:val="17"/>
        </w:rPr>
        <w:br/>
        <w:t xml:space="preserve"> exit</w:t>
      </w:r>
    </w:p>
    <w:p w14:paraId="623526E7" w14:textId="77777777" w:rsidR="008D17EB" w:rsidRPr="000C06F0" w:rsidRDefault="00000000" w:rsidP="000C06F0">
      <w:pPr>
        <w:pStyle w:val="Ttulo3"/>
        <w:rPr>
          <w:lang w:val="es-GT"/>
        </w:rPr>
      </w:pPr>
      <w:bookmarkStart w:id="20" w:name="_Toc229039714"/>
      <w:r w:rsidRPr="000C06F0">
        <w:rPr>
          <w:lang w:val="es-GT"/>
        </w:rPr>
        <w:lastRenderedPageBreak/>
        <w:t>4.3. Asignación de Puertos y Port Security</w:t>
      </w:r>
      <w:bookmarkEnd w:id="20"/>
    </w:p>
    <w:p w14:paraId="2C2256D8" w14:textId="77777777" w:rsidR="008D17EB" w:rsidRPr="000C06F0" w:rsidRDefault="00000000">
      <w:pPr>
        <w:rPr>
          <w:lang w:val="es-GT"/>
        </w:rPr>
      </w:pPr>
      <w:r w:rsidRPr="000C06F0">
        <w:rPr>
          <w:lang w:val="es-GT"/>
        </w:rPr>
        <w:t>Se exigió la configuración formal de la función de seguridad portuaria. Tras analizar las dinámicas de la red académica, se instauró la acción restrictiva (`</w:t>
      </w:r>
      <w:proofErr w:type="spellStart"/>
      <w:r w:rsidRPr="000C06F0">
        <w:rPr>
          <w:lang w:val="es-GT"/>
        </w:rPr>
        <w:t>restrict</w:t>
      </w:r>
      <w:proofErr w:type="spellEnd"/>
      <w:r w:rsidRPr="000C06F0">
        <w:rPr>
          <w:lang w:val="es-GT"/>
        </w:rPr>
        <w:t>`) para anular el influjo de datos espurios derivados de colisiones de suplantación de direcciones MAC.</w:t>
      </w:r>
    </w:p>
    <w:p w14:paraId="63280BF0" w14:textId="77777777" w:rsidR="00067A61" w:rsidRDefault="00067A61" w:rsidP="00067A61">
      <w:pPr>
        <w:pStyle w:val="Ttulo4"/>
        <w:jc w:val="center"/>
        <w:rPr>
          <w:lang w:val="es-GT"/>
        </w:rPr>
      </w:pPr>
      <w:bookmarkStart w:id="21" w:name="_Toc229039715"/>
      <w:r w:rsidRPr="00067A61">
        <w:rPr>
          <w:rFonts w:ascii="Calibri" w:eastAsiaTheme="minorEastAsia" w:hAnsi="Calibri" w:cstheme="minorBidi"/>
          <w:bCs w:val="0"/>
          <w:i w:val="0"/>
          <w:iCs w:val="0"/>
          <w:color w:val="B40000"/>
          <w:sz w:val="20"/>
          <w:lang w:val="es-GT"/>
        </w:rPr>
        <w:drawing>
          <wp:inline distT="0" distB="0" distL="0" distR="0" wp14:anchorId="178847AF" wp14:editId="7A45B7F5">
            <wp:extent cx="4667903" cy="3544776"/>
            <wp:effectExtent l="0" t="0" r="0" b="0"/>
            <wp:docPr id="808039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39887" name=""/>
                    <pic:cNvPicPr/>
                  </pic:nvPicPr>
                  <pic:blipFill rotWithShape="1">
                    <a:blip r:embed="rId8"/>
                    <a:srcRect l="773"/>
                    <a:stretch>
                      <a:fillRect/>
                    </a:stretch>
                  </pic:blipFill>
                  <pic:spPr bwMode="auto">
                    <a:xfrm>
                      <a:off x="0" y="0"/>
                      <a:ext cx="4677994" cy="3552439"/>
                    </a:xfrm>
                    <a:prstGeom prst="rect">
                      <a:avLst/>
                    </a:prstGeom>
                    <a:ln>
                      <a:noFill/>
                    </a:ln>
                    <a:extLst>
                      <a:ext uri="{53640926-AAD7-44D8-BBD7-CCE9431645EC}">
                        <a14:shadowObscured xmlns:a14="http://schemas.microsoft.com/office/drawing/2010/main"/>
                      </a:ext>
                    </a:extLst>
                  </pic:spPr>
                </pic:pic>
              </a:graphicData>
            </a:graphic>
          </wp:inline>
        </w:drawing>
      </w:r>
    </w:p>
    <w:p w14:paraId="56B1DB44" w14:textId="5054E027" w:rsidR="008D17EB" w:rsidRPr="000C06F0" w:rsidRDefault="00000000" w:rsidP="00067A61">
      <w:pPr>
        <w:pStyle w:val="Ttulo4"/>
        <w:jc w:val="center"/>
        <w:rPr>
          <w:lang w:val="es-GT"/>
        </w:rPr>
      </w:pPr>
      <w:r w:rsidRPr="000C06F0">
        <w:rPr>
          <w:lang w:val="es-GT"/>
        </w:rPr>
        <w:t xml:space="preserve">Configuración en </w:t>
      </w:r>
      <w:proofErr w:type="spellStart"/>
      <w:r w:rsidRPr="000C06F0">
        <w:rPr>
          <w:lang w:val="es-GT"/>
        </w:rPr>
        <w:t>SW_Ingenieria</w:t>
      </w:r>
      <w:bookmarkEnd w:id="21"/>
      <w:proofErr w:type="spellEnd"/>
    </w:p>
    <w:p w14:paraId="003596A0" w14:textId="77777777" w:rsidR="008D17EB" w:rsidRDefault="00000000">
      <w:pPr>
        <w:keepLines/>
        <w:spacing w:before="60" w:after="120"/>
        <w:ind w:left="216" w:right="216"/>
      </w:pPr>
      <w:r w:rsidRPr="000C06F0">
        <w:rPr>
          <w:rFonts w:ascii="Courier New" w:hAnsi="Courier New"/>
          <w:sz w:val="17"/>
          <w:lang w:val="es-GT"/>
        </w:rPr>
        <w:t>Para la Subred A (F0/1 — VLAN 10):</w:t>
      </w:r>
      <w:r w:rsidRPr="000C06F0">
        <w:rPr>
          <w:rFonts w:ascii="Courier New" w:hAnsi="Courier New"/>
          <w:sz w:val="17"/>
          <w:lang w:val="es-GT"/>
        </w:rPr>
        <w:br/>
      </w:r>
      <w:r w:rsidRPr="000C06F0">
        <w:rPr>
          <w:rFonts w:ascii="Courier New" w:hAnsi="Courier New"/>
          <w:sz w:val="17"/>
          <w:lang w:val="es-GT"/>
        </w:rPr>
        <w:br/>
        <w:t>configure terminal</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0/1</w:t>
      </w:r>
      <w:r w:rsidRPr="000C06F0">
        <w:rPr>
          <w:rFonts w:ascii="Courier New" w:hAnsi="Courier New"/>
          <w:sz w:val="17"/>
          <w:lang w:val="es-GT"/>
        </w:rPr>
        <w:br/>
        <w:t xml:space="preserve"> </w:t>
      </w:r>
      <w:proofErr w:type="spellStart"/>
      <w:r w:rsidRPr="000C06F0">
        <w:rPr>
          <w:rFonts w:ascii="Courier New" w:hAnsi="Courier New"/>
          <w:sz w:val="17"/>
          <w:lang w:val="es-GT"/>
        </w:rPr>
        <w:t>switchport</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mode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access</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switchport</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access</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10</w:t>
      </w:r>
      <w:r w:rsidRPr="000C06F0">
        <w:rPr>
          <w:rFonts w:ascii="Courier New" w:hAnsi="Courier New"/>
          <w:sz w:val="17"/>
          <w:lang w:val="es-GT"/>
        </w:rPr>
        <w:br/>
      </w:r>
      <w:r w:rsidRPr="000C06F0">
        <w:rPr>
          <w:rFonts w:ascii="Courier New" w:hAnsi="Courier New"/>
          <w:sz w:val="17"/>
          <w:lang w:val="es-GT"/>
        </w:rPr>
        <w:br/>
        <w:t xml:space="preserve"> ! </w:t>
      </w:r>
      <w:proofErr w:type="spellStart"/>
      <w:r>
        <w:rPr>
          <w:rFonts w:ascii="Courier New" w:hAnsi="Courier New"/>
          <w:sz w:val="17"/>
        </w:rPr>
        <w:t>Configuración</w:t>
      </w:r>
      <w:proofErr w:type="spellEnd"/>
      <w:r>
        <w:rPr>
          <w:rFonts w:ascii="Courier New" w:hAnsi="Courier New"/>
          <w:sz w:val="17"/>
        </w:rPr>
        <w:t xml:space="preserve"> de Port Security</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r>
      <w:r>
        <w:rPr>
          <w:rFonts w:ascii="Courier New" w:hAnsi="Courier New"/>
          <w:sz w:val="17"/>
        </w:rPr>
        <w:br/>
        <w:t xml:space="preserve"> description PC_Usuario_Ing_A</w:t>
      </w:r>
      <w:r>
        <w:rPr>
          <w:rFonts w:ascii="Courier New" w:hAnsi="Courier New"/>
          <w:sz w:val="17"/>
        </w:rPr>
        <w:br/>
        <w:t xml:space="preserve"> exit</w:t>
      </w:r>
      <w:r>
        <w:rPr>
          <w:rFonts w:ascii="Courier New" w:hAnsi="Courier New"/>
          <w:sz w:val="17"/>
        </w:rPr>
        <w:br/>
      </w:r>
      <w:r>
        <w:rPr>
          <w:rFonts w:ascii="Courier New" w:hAnsi="Courier New"/>
          <w:sz w:val="17"/>
        </w:rPr>
        <w:br/>
        <w:t>Para la Subred B (F0/10 — VLAN 20):</w:t>
      </w:r>
      <w:r>
        <w:rPr>
          <w:rFonts w:ascii="Courier New" w:hAnsi="Courier New"/>
          <w:sz w:val="17"/>
        </w:rPr>
        <w:br/>
      </w:r>
      <w:r>
        <w:rPr>
          <w:rFonts w:ascii="Courier New" w:hAnsi="Courier New"/>
          <w:sz w:val="17"/>
        </w:rPr>
        <w:br/>
        <w:t>interface FastEthernet 0/10</w:t>
      </w:r>
      <w:r>
        <w:rPr>
          <w:rFonts w:ascii="Courier New" w:hAnsi="Courier New"/>
          <w:sz w:val="17"/>
        </w:rPr>
        <w:br/>
        <w:t xml:space="preserve"> switchport mode access</w:t>
      </w:r>
      <w:r>
        <w:rPr>
          <w:rFonts w:ascii="Courier New" w:hAnsi="Courier New"/>
          <w:sz w:val="17"/>
        </w:rPr>
        <w:br/>
        <w:t xml:space="preserve"> switchport access vlan 20</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t xml:space="preserve"> exit</w:t>
      </w:r>
    </w:p>
    <w:p w14:paraId="22E02037" w14:textId="77777777" w:rsidR="008D17EB" w:rsidRPr="000C06F0" w:rsidRDefault="00000000" w:rsidP="000C06F0">
      <w:pPr>
        <w:pStyle w:val="Ttulo4"/>
        <w:rPr>
          <w:lang w:val="es-GT"/>
        </w:rPr>
      </w:pPr>
      <w:bookmarkStart w:id="22" w:name="_Toc229039716"/>
      <w:r w:rsidRPr="000C06F0">
        <w:rPr>
          <w:lang w:val="es-GT"/>
        </w:rPr>
        <w:lastRenderedPageBreak/>
        <w:t>Protección de Puertos Inactivos</w:t>
      </w:r>
      <w:bookmarkEnd w:id="22"/>
    </w:p>
    <w:p w14:paraId="0B409848" w14:textId="77777777" w:rsidR="008D17EB" w:rsidRPr="000C06F0" w:rsidRDefault="00000000">
      <w:pPr>
        <w:keepLines/>
        <w:spacing w:before="60" w:after="120"/>
        <w:ind w:left="216" w:right="216"/>
        <w:rPr>
          <w:lang w:val="es-GT"/>
        </w:rPr>
      </w:pP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range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0/2 - 9,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0/11 - 24, </w:t>
      </w:r>
      <w:proofErr w:type="spellStart"/>
      <w:r w:rsidRPr="000C06F0">
        <w:rPr>
          <w:rFonts w:ascii="Courier New" w:hAnsi="Courier New"/>
          <w:sz w:val="17"/>
          <w:lang w:val="es-GT"/>
        </w:rPr>
        <w:t>GigabitEthernet</w:t>
      </w:r>
      <w:proofErr w:type="spellEnd"/>
      <w:r w:rsidRPr="000C06F0">
        <w:rPr>
          <w:rFonts w:ascii="Courier New" w:hAnsi="Courier New"/>
          <w:sz w:val="17"/>
          <w:lang w:val="es-GT"/>
        </w:rPr>
        <w:t xml:space="preserve"> 0/2</w:t>
      </w:r>
      <w:r w:rsidRPr="000C06F0">
        <w:rPr>
          <w:rFonts w:ascii="Courier New" w:hAnsi="Courier New"/>
          <w:sz w:val="17"/>
          <w:lang w:val="es-GT"/>
        </w:rPr>
        <w:br/>
        <w:t xml:space="preserve"> shutdown</w:t>
      </w:r>
      <w:r w:rsidRPr="000C06F0">
        <w:rPr>
          <w:rFonts w:ascii="Courier New" w:hAnsi="Courier New"/>
          <w:sz w:val="17"/>
          <w:lang w:val="es-GT"/>
        </w:rPr>
        <w:br/>
        <w:t xml:space="preserve"> </w:t>
      </w:r>
      <w:proofErr w:type="spellStart"/>
      <w:r w:rsidRPr="000C06F0">
        <w:rPr>
          <w:rFonts w:ascii="Courier New" w:hAnsi="Courier New"/>
          <w:sz w:val="17"/>
          <w:lang w:val="es-GT"/>
        </w:rPr>
        <w:t>description</w:t>
      </w:r>
      <w:proofErr w:type="spellEnd"/>
      <w:r w:rsidRPr="000C06F0">
        <w:rPr>
          <w:rFonts w:ascii="Courier New" w:hAnsi="Courier New"/>
          <w:sz w:val="17"/>
          <w:lang w:val="es-GT"/>
        </w:rPr>
        <w:t xml:space="preserve"> PUERTO_DESHABILITADO</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481EA9CB" w14:textId="77777777" w:rsidR="008D17EB" w:rsidRPr="000C06F0" w:rsidRDefault="00000000">
      <w:pPr>
        <w:rPr>
          <w:lang w:val="es-GT"/>
        </w:rPr>
      </w:pPr>
      <w:r w:rsidRPr="000C06F0">
        <w:rPr>
          <w:lang w:val="es-GT"/>
        </w:rPr>
        <w:t xml:space="preserve">Justificación Técnica: Inhabilitar administrativamente las interfaces físicas no asignadas previene la interconexión ilícita intencionada en los cuadros de parcheo. Configurar Port Security en modo </w:t>
      </w:r>
      <w:proofErr w:type="spellStart"/>
      <w:r w:rsidRPr="000C06F0">
        <w:rPr>
          <w:lang w:val="es-GT"/>
        </w:rPr>
        <w:t>restrict</w:t>
      </w:r>
      <w:proofErr w:type="spellEnd"/>
      <w:r w:rsidRPr="000C06F0">
        <w:rPr>
          <w:lang w:val="es-GT"/>
        </w:rPr>
        <w:t xml:space="preserve"> detecta transgresiones, paraliza el tráfico malicioso local, pero mantiene el puerto en línea para su auditoría y monitorización activa.</w:t>
      </w:r>
    </w:p>
    <w:p w14:paraId="5B64ADF5" w14:textId="77777777" w:rsidR="008D17EB" w:rsidRPr="000C06F0" w:rsidRDefault="00000000" w:rsidP="000C06F0">
      <w:pPr>
        <w:pStyle w:val="Ttulo4"/>
        <w:rPr>
          <w:lang w:val="es-GT"/>
        </w:rPr>
      </w:pPr>
      <w:bookmarkStart w:id="23" w:name="_Toc229039717"/>
      <w:r w:rsidRPr="000C06F0">
        <w:rPr>
          <w:lang w:val="es-GT"/>
        </w:rPr>
        <w:t xml:space="preserve">Configuración en </w:t>
      </w:r>
      <w:proofErr w:type="spellStart"/>
      <w:r w:rsidRPr="000C06F0">
        <w:rPr>
          <w:lang w:val="es-GT"/>
        </w:rPr>
        <w:t>SW_Admin</w:t>
      </w:r>
      <w:bookmarkEnd w:id="23"/>
      <w:proofErr w:type="spellEnd"/>
    </w:p>
    <w:p w14:paraId="40726858" w14:textId="77777777" w:rsidR="008D17EB" w:rsidRPr="000C06F0" w:rsidRDefault="00000000">
      <w:pPr>
        <w:keepLines/>
        <w:spacing w:before="60" w:after="120"/>
        <w:ind w:left="216" w:right="216"/>
        <w:rPr>
          <w:lang w:val="es-GT"/>
        </w:rPr>
      </w:pPr>
      <w:r w:rsidRPr="000C06F0">
        <w:rPr>
          <w:rFonts w:ascii="Courier New" w:hAnsi="Courier New"/>
          <w:sz w:val="17"/>
          <w:lang w:val="es-GT"/>
        </w:rPr>
        <w:t>configure terminal</w:t>
      </w:r>
      <w:r w:rsidRPr="000C06F0">
        <w:rPr>
          <w:rFonts w:ascii="Courier New" w:hAnsi="Courier New"/>
          <w:sz w:val="17"/>
          <w:lang w:val="es-GT"/>
        </w:rPr>
        <w:br/>
        <w:t xml:space="preserve">! </w:t>
      </w:r>
      <w:r>
        <w:rPr>
          <w:rFonts w:ascii="Courier New" w:hAnsi="Courier New"/>
          <w:sz w:val="17"/>
        </w:rPr>
        <w:t xml:space="preserve">Para la </w:t>
      </w:r>
      <w:proofErr w:type="spellStart"/>
      <w:r>
        <w:rPr>
          <w:rFonts w:ascii="Courier New" w:hAnsi="Courier New"/>
          <w:sz w:val="17"/>
        </w:rPr>
        <w:t>Subred</w:t>
      </w:r>
      <w:proofErr w:type="spellEnd"/>
      <w:r>
        <w:rPr>
          <w:rFonts w:ascii="Courier New" w:hAnsi="Courier New"/>
          <w:sz w:val="17"/>
        </w:rPr>
        <w:t xml:space="preserve"> </w:t>
      </w:r>
      <w:proofErr w:type="spellStart"/>
      <w:r>
        <w:rPr>
          <w:rFonts w:ascii="Courier New" w:hAnsi="Courier New"/>
          <w:sz w:val="17"/>
        </w:rPr>
        <w:t>Administrativa</w:t>
      </w:r>
      <w:proofErr w:type="spellEnd"/>
      <w:r>
        <w:rPr>
          <w:rFonts w:ascii="Courier New" w:hAnsi="Courier New"/>
          <w:sz w:val="17"/>
        </w:rPr>
        <w:t xml:space="preserve"> (F0/1 — VLAN 30)</w:t>
      </w:r>
      <w:r>
        <w:rPr>
          <w:rFonts w:ascii="Courier New" w:hAnsi="Courier New"/>
          <w:sz w:val="17"/>
        </w:rPr>
        <w:br/>
        <w:t>interface FastEthernet 0/1</w:t>
      </w:r>
      <w:r>
        <w:rPr>
          <w:rFonts w:ascii="Courier New" w:hAnsi="Courier New"/>
          <w:sz w:val="17"/>
        </w:rPr>
        <w:br/>
        <w:t xml:space="preserve"> switchport mode access</w:t>
      </w:r>
      <w:r>
        <w:rPr>
          <w:rFonts w:ascii="Courier New" w:hAnsi="Courier New"/>
          <w:sz w:val="17"/>
        </w:rPr>
        <w:br/>
        <w:t xml:space="preserve"> switchport access vlan 30</w:t>
      </w:r>
      <w:r>
        <w:rPr>
          <w:rFonts w:ascii="Courier New" w:hAnsi="Courier New"/>
          <w:sz w:val="17"/>
        </w:rPr>
        <w:br/>
      </w:r>
      <w:r>
        <w:rPr>
          <w:rFonts w:ascii="Courier New" w:hAnsi="Courier New"/>
          <w:sz w:val="17"/>
        </w:rPr>
        <w:br/>
        <w:t xml:space="preserve"> ! Configuración de Port Security</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t xml:space="preserve"> description PC_Admin1</w:t>
      </w:r>
      <w:r>
        <w:rPr>
          <w:rFonts w:ascii="Courier New" w:hAnsi="Courier New"/>
          <w:sz w:val="17"/>
        </w:rPr>
        <w:br/>
        <w:t xml:space="preserve"> exit</w:t>
      </w:r>
      <w:r>
        <w:rPr>
          <w:rFonts w:ascii="Courier New" w:hAnsi="Courier New"/>
          <w:sz w:val="17"/>
        </w:rPr>
        <w:br/>
      </w:r>
      <w:r>
        <w:rPr>
          <w:rFonts w:ascii="Courier New" w:hAnsi="Courier New"/>
          <w:sz w:val="17"/>
        </w:rPr>
        <w:br/>
        <w:t>! Para la Subred I (F0/10 — VLAN 80)</w:t>
      </w:r>
      <w:r>
        <w:rPr>
          <w:rFonts w:ascii="Courier New" w:hAnsi="Courier New"/>
          <w:sz w:val="17"/>
        </w:rPr>
        <w:br/>
        <w:t>interface FastEthernet 0/10</w:t>
      </w:r>
      <w:r>
        <w:rPr>
          <w:rFonts w:ascii="Courier New" w:hAnsi="Courier New"/>
          <w:sz w:val="17"/>
        </w:rPr>
        <w:br/>
        <w:t xml:space="preserve"> switchport mode access</w:t>
      </w:r>
      <w:r>
        <w:rPr>
          <w:rFonts w:ascii="Courier New" w:hAnsi="Courier New"/>
          <w:sz w:val="17"/>
        </w:rPr>
        <w:br/>
        <w:t xml:space="preserve"> switchport access vlan 80</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t xml:space="preserve"> description PC_Adicional_I1</w:t>
      </w:r>
      <w:r>
        <w:rPr>
          <w:rFonts w:ascii="Courier New" w:hAnsi="Courier New"/>
          <w:sz w:val="17"/>
        </w:rPr>
        <w:br/>
        <w:t xml:space="preserve"> exit</w:t>
      </w:r>
      <w:r>
        <w:rPr>
          <w:rFonts w:ascii="Courier New" w:hAnsi="Courier New"/>
          <w:sz w:val="17"/>
        </w:rPr>
        <w:br/>
      </w:r>
      <w:r>
        <w:rPr>
          <w:rFonts w:ascii="Courier New" w:hAnsi="Courier New"/>
          <w:sz w:val="17"/>
        </w:rPr>
        <w:br/>
        <w:t xml:space="preserve">! </w:t>
      </w:r>
      <w:r w:rsidRPr="000C06F0">
        <w:rPr>
          <w:rFonts w:ascii="Courier New" w:hAnsi="Courier New"/>
          <w:sz w:val="17"/>
          <w:lang w:val="es-GT"/>
        </w:rPr>
        <w:t>Protección de Puertos No Utilizados</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range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0/2 - 9,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0/11 - 24, </w:t>
      </w:r>
      <w:proofErr w:type="spellStart"/>
      <w:r w:rsidRPr="000C06F0">
        <w:rPr>
          <w:rFonts w:ascii="Courier New" w:hAnsi="Courier New"/>
          <w:sz w:val="17"/>
          <w:lang w:val="es-GT"/>
        </w:rPr>
        <w:t>GigabitEthernet</w:t>
      </w:r>
      <w:proofErr w:type="spellEnd"/>
      <w:r w:rsidRPr="000C06F0">
        <w:rPr>
          <w:rFonts w:ascii="Courier New" w:hAnsi="Courier New"/>
          <w:sz w:val="17"/>
          <w:lang w:val="es-GT"/>
        </w:rPr>
        <w:t xml:space="preserve"> 0/2</w:t>
      </w:r>
      <w:r w:rsidRPr="000C06F0">
        <w:rPr>
          <w:rFonts w:ascii="Courier New" w:hAnsi="Courier New"/>
          <w:sz w:val="17"/>
          <w:lang w:val="es-GT"/>
        </w:rPr>
        <w:br/>
        <w:t xml:space="preserve"> shutdown</w:t>
      </w:r>
      <w:r w:rsidRPr="000C06F0">
        <w:rPr>
          <w:rFonts w:ascii="Courier New" w:hAnsi="Courier New"/>
          <w:sz w:val="17"/>
          <w:lang w:val="es-GT"/>
        </w:rPr>
        <w:br/>
        <w:t xml:space="preserve"> </w:t>
      </w:r>
      <w:proofErr w:type="spellStart"/>
      <w:r w:rsidRPr="000C06F0">
        <w:rPr>
          <w:rFonts w:ascii="Courier New" w:hAnsi="Courier New"/>
          <w:sz w:val="17"/>
          <w:lang w:val="es-GT"/>
        </w:rPr>
        <w:t>description</w:t>
      </w:r>
      <w:proofErr w:type="spellEnd"/>
      <w:r w:rsidRPr="000C06F0">
        <w:rPr>
          <w:rFonts w:ascii="Courier New" w:hAnsi="Courier New"/>
          <w:sz w:val="17"/>
          <w:lang w:val="es-GT"/>
        </w:rPr>
        <w:t xml:space="preserve"> PUERTO_DESHABILITADO</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0019D7BB" w14:textId="77777777" w:rsidR="008D17EB" w:rsidRPr="000C06F0" w:rsidRDefault="00000000" w:rsidP="000C06F0">
      <w:pPr>
        <w:pStyle w:val="Ttulo4"/>
        <w:rPr>
          <w:lang w:val="es-GT"/>
        </w:rPr>
      </w:pPr>
      <w:bookmarkStart w:id="24" w:name="_Toc229039718"/>
      <w:r w:rsidRPr="000C06F0">
        <w:rPr>
          <w:lang w:val="es-GT"/>
        </w:rPr>
        <w:lastRenderedPageBreak/>
        <w:t xml:space="preserve">Configuración en </w:t>
      </w:r>
      <w:proofErr w:type="spellStart"/>
      <w:r w:rsidRPr="000C06F0">
        <w:rPr>
          <w:lang w:val="es-GT"/>
        </w:rPr>
        <w:t>SW_Biblioteca</w:t>
      </w:r>
      <w:bookmarkEnd w:id="24"/>
      <w:proofErr w:type="spellEnd"/>
    </w:p>
    <w:p w14:paraId="7A75D9A7" w14:textId="77777777" w:rsidR="008D17EB" w:rsidRDefault="00000000">
      <w:pPr>
        <w:keepLines/>
        <w:spacing w:before="60" w:after="120"/>
        <w:ind w:left="216" w:right="216"/>
        <w:rPr>
          <w:rFonts w:ascii="Courier New" w:hAnsi="Courier New"/>
          <w:sz w:val="17"/>
          <w:lang w:val="es-GT"/>
        </w:rPr>
      </w:pPr>
      <w:r w:rsidRPr="000C06F0">
        <w:rPr>
          <w:rFonts w:ascii="Courier New" w:hAnsi="Courier New"/>
          <w:sz w:val="17"/>
          <w:lang w:val="es-GT"/>
        </w:rPr>
        <w:t>configure terminal</w:t>
      </w:r>
      <w:r w:rsidRPr="000C06F0">
        <w:rPr>
          <w:rFonts w:ascii="Courier New" w:hAnsi="Courier New"/>
          <w:sz w:val="17"/>
          <w:lang w:val="es-GT"/>
        </w:rPr>
        <w:br/>
        <w:t xml:space="preserve">! </w:t>
      </w:r>
      <w:r>
        <w:rPr>
          <w:rFonts w:ascii="Courier New" w:hAnsi="Courier New"/>
          <w:sz w:val="17"/>
        </w:rPr>
        <w:t xml:space="preserve">Para la </w:t>
      </w:r>
      <w:proofErr w:type="spellStart"/>
      <w:r>
        <w:rPr>
          <w:rFonts w:ascii="Courier New" w:hAnsi="Courier New"/>
          <w:sz w:val="17"/>
        </w:rPr>
        <w:t>Subred</w:t>
      </w:r>
      <w:proofErr w:type="spellEnd"/>
      <w:r>
        <w:rPr>
          <w:rFonts w:ascii="Courier New" w:hAnsi="Courier New"/>
          <w:sz w:val="17"/>
        </w:rPr>
        <w:t xml:space="preserve"> F (F0/1 — VLAN 40)</w:t>
      </w:r>
      <w:r>
        <w:rPr>
          <w:rFonts w:ascii="Courier New" w:hAnsi="Courier New"/>
          <w:sz w:val="17"/>
        </w:rPr>
        <w:br/>
        <w:t>interface FastEthernet 0/1</w:t>
      </w:r>
      <w:r>
        <w:rPr>
          <w:rFonts w:ascii="Courier New" w:hAnsi="Courier New"/>
          <w:sz w:val="17"/>
        </w:rPr>
        <w:br/>
        <w:t xml:space="preserve"> switchport mode access</w:t>
      </w:r>
      <w:r>
        <w:rPr>
          <w:rFonts w:ascii="Courier New" w:hAnsi="Courier New"/>
          <w:sz w:val="17"/>
        </w:rPr>
        <w:br/>
        <w:t xml:space="preserve"> switchport access vlan 40</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t xml:space="preserve"> description PC_Biblio_F1</w:t>
      </w:r>
      <w:r>
        <w:rPr>
          <w:rFonts w:ascii="Courier New" w:hAnsi="Courier New"/>
          <w:sz w:val="17"/>
        </w:rPr>
        <w:br/>
        <w:t xml:space="preserve"> exit</w:t>
      </w:r>
      <w:r>
        <w:rPr>
          <w:rFonts w:ascii="Courier New" w:hAnsi="Courier New"/>
          <w:sz w:val="17"/>
        </w:rPr>
        <w:br/>
      </w:r>
      <w:r>
        <w:rPr>
          <w:rFonts w:ascii="Courier New" w:hAnsi="Courier New"/>
          <w:sz w:val="17"/>
        </w:rPr>
        <w:br/>
        <w:t>! Para la Subred G (F0/10 — VLAN 50)</w:t>
      </w:r>
      <w:r>
        <w:rPr>
          <w:rFonts w:ascii="Courier New" w:hAnsi="Courier New"/>
          <w:sz w:val="17"/>
        </w:rPr>
        <w:br/>
        <w:t>interface FastEthernet 0/10</w:t>
      </w:r>
      <w:r>
        <w:rPr>
          <w:rFonts w:ascii="Courier New" w:hAnsi="Courier New"/>
          <w:sz w:val="17"/>
        </w:rPr>
        <w:br/>
        <w:t xml:space="preserve"> switchport mode access</w:t>
      </w:r>
      <w:r>
        <w:rPr>
          <w:rFonts w:ascii="Courier New" w:hAnsi="Courier New"/>
          <w:sz w:val="17"/>
        </w:rPr>
        <w:br/>
        <w:t xml:space="preserve"> switchport access vlan 50</w:t>
      </w:r>
      <w:r>
        <w:rPr>
          <w:rFonts w:ascii="Courier New" w:hAnsi="Courier New"/>
          <w:sz w:val="17"/>
        </w:rPr>
        <w:br/>
        <w:t xml:space="preserve"> switchport port-security</w:t>
      </w:r>
      <w:r>
        <w:rPr>
          <w:rFonts w:ascii="Courier New" w:hAnsi="Courier New"/>
          <w:sz w:val="17"/>
        </w:rPr>
        <w:br/>
        <w:t xml:space="preserve"> switchport port-security maximum 1</w:t>
      </w:r>
      <w:r>
        <w:rPr>
          <w:rFonts w:ascii="Courier New" w:hAnsi="Courier New"/>
          <w:sz w:val="17"/>
        </w:rPr>
        <w:br/>
        <w:t xml:space="preserve"> switchport port-security mac-address sticky</w:t>
      </w:r>
      <w:r>
        <w:rPr>
          <w:rFonts w:ascii="Courier New" w:hAnsi="Courier New"/>
          <w:sz w:val="17"/>
        </w:rPr>
        <w:br/>
        <w:t xml:space="preserve"> switchport port-security violation restrict</w:t>
      </w:r>
      <w:r>
        <w:rPr>
          <w:rFonts w:ascii="Courier New" w:hAnsi="Courier New"/>
          <w:sz w:val="17"/>
        </w:rPr>
        <w:br/>
        <w:t xml:space="preserve"> description PC_Biblio_G1</w:t>
      </w:r>
      <w:r>
        <w:rPr>
          <w:rFonts w:ascii="Courier New" w:hAnsi="Courier New"/>
          <w:sz w:val="17"/>
        </w:rPr>
        <w:br/>
        <w:t xml:space="preserve"> exit</w:t>
      </w:r>
      <w:r>
        <w:rPr>
          <w:rFonts w:ascii="Courier New" w:hAnsi="Courier New"/>
          <w:sz w:val="17"/>
        </w:rPr>
        <w:br/>
      </w:r>
      <w:r>
        <w:rPr>
          <w:rFonts w:ascii="Courier New" w:hAnsi="Courier New"/>
          <w:sz w:val="17"/>
        </w:rPr>
        <w:br/>
        <w:t>! Para el Servidor FTP (F0/20 — VLAN 40)</w:t>
      </w:r>
      <w:r>
        <w:rPr>
          <w:rFonts w:ascii="Courier New" w:hAnsi="Courier New"/>
          <w:sz w:val="17"/>
        </w:rPr>
        <w:br/>
        <w:t>interface FastEthernet 0/20</w:t>
      </w:r>
      <w:r>
        <w:rPr>
          <w:rFonts w:ascii="Courier New" w:hAnsi="Courier New"/>
          <w:sz w:val="17"/>
        </w:rPr>
        <w:br/>
        <w:t xml:space="preserve"> switchport mode access</w:t>
      </w:r>
      <w:r>
        <w:rPr>
          <w:rFonts w:ascii="Courier New" w:hAnsi="Courier New"/>
          <w:sz w:val="17"/>
        </w:rPr>
        <w:br/>
        <w:t xml:space="preserve"> switchport access vlan 40</w:t>
      </w:r>
      <w:r>
        <w:rPr>
          <w:rFonts w:ascii="Courier New" w:hAnsi="Courier New"/>
          <w:sz w:val="17"/>
        </w:rPr>
        <w:br/>
        <w:t xml:space="preserve"> description ACCESO_SVR_FTP</w:t>
      </w:r>
      <w:r>
        <w:rPr>
          <w:rFonts w:ascii="Courier New" w:hAnsi="Courier New"/>
          <w:sz w:val="17"/>
        </w:rPr>
        <w:br/>
        <w:t xml:space="preserve"> exit</w:t>
      </w:r>
      <w:r>
        <w:rPr>
          <w:rFonts w:ascii="Courier New" w:hAnsi="Courier New"/>
          <w:sz w:val="17"/>
        </w:rPr>
        <w:br/>
      </w:r>
      <w:r>
        <w:rPr>
          <w:rFonts w:ascii="Courier New" w:hAnsi="Courier New"/>
          <w:sz w:val="17"/>
        </w:rPr>
        <w:br/>
        <w:t>! Para el Servidor DHCP (F0/21 — VLAN 50)</w:t>
      </w:r>
      <w:r>
        <w:rPr>
          <w:rFonts w:ascii="Courier New" w:hAnsi="Courier New"/>
          <w:sz w:val="17"/>
        </w:rPr>
        <w:br/>
        <w:t>interface FastEthernet 0/21</w:t>
      </w:r>
      <w:r>
        <w:rPr>
          <w:rFonts w:ascii="Courier New" w:hAnsi="Courier New"/>
          <w:sz w:val="17"/>
        </w:rPr>
        <w:br/>
        <w:t xml:space="preserve"> switchport mode access</w:t>
      </w:r>
      <w:r>
        <w:rPr>
          <w:rFonts w:ascii="Courier New" w:hAnsi="Courier New"/>
          <w:sz w:val="17"/>
        </w:rPr>
        <w:br/>
        <w:t xml:space="preserve"> switchport access vlan 50</w:t>
      </w:r>
      <w:r>
        <w:rPr>
          <w:rFonts w:ascii="Courier New" w:hAnsi="Courier New"/>
          <w:sz w:val="17"/>
        </w:rPr>
        <w:br/>
        <w:t xml:space="preserve"> description ACCESO_SVR_DHCP</w:t>
      </w:r>
      <w:r>
        <w:rPr>
          <w:rFonts w:ascii="Courier New" w:hAnsi="Courier New"/>
          <w:sz w:val="17"/>
        </w:rPr>
        <w:br/>
        <w:t xml:space="preserve"> exit</w:t>
      </w:r>
      <w:r>
        <w:rPr>
          <w:rFonts w:ascii="Courier New" w:hAnsi="Courier New"/>
          <w:sz w:val="17"/>
        </w:rPr>
        <w:br/>
      </w:r>
      <w:r>
        <w:rPr>
          <w:rFonts w:ascii="Courier New" w:hAnsi="Courier New"/>
          <w:sz w:val="17"/>
        </w:rPr>
        <w:br/>
        <w:t>! Para el Access Point de Invitados (F0/24 — VLAN 60)</w:t>
      </w:r>
      <w:r>
        <w:rPr>
          <w:rFonts w:ascii="Courier New" w:hAnsi="Courier New"/>
          <w:sz w:val="17"/>
        </w:rPr>
        <w:br/>
        <w:t>interface FastEthernet 0/24</w:t>
      </w:r>
      <w:r>
        <w:rPr>
          <w:rFonts w:ascii="Courier New" w:hAnsi="Courier New"/>
          <w:sz w:val="17"/>
        </w:rPr>
        <w:br/>
        <w:t xml:space="preserve"> switchport mode access</w:t>
      </w:r>
      <w:r>
        <w:rPr>
          <w:rFonts w:ascii="Courier New" w:hAnsi="Courier New"/>
          <w:sz w:val="17"/>
        </w:rPr>
        <w:br/>
        <w:t xml:space="preserve"> switchport access vlan 60</w:t>
      </w:r>
      <w:r>
        <w:rPr>
          <w:rFonts w:ascii="Courier New" w:hAnsi="Courier New"/>
          <w:sz w:val="17"/>
        </w:rPr>
        <w:br/>
        <w:t xml:space="preserve"> description ACCESO_AP_WIFI</w:t>
      </w:r>
      <w:r>
        <w:rPr>
          <w:rFonts w:ascii="Courier New" w:hAnsi="Courier New"/>
          <w:sz w:val="17"/>
        </w:rPr>
        <w:br/>
        <w:t xml:space="preserve"> exit</w:t>
      </w:r>
      <w:r>
        <w:rPr>
          <w:rFonts w:ascii="Courier New" w:hAnsi="Courier New"/>
          <w:sz w:val="17"/>
        </w:rPr>
        <w:br/>
      </w:r>
      <w:r>
        <w:rPr>
          <w:rFonts w:ascii="Courier New" w:hAnsi="Courier New"/>
          <w:sz w:val="17"/>
        </w:rPr>
        <w:br/>
        <w:t xml:space="preserve">! </w:t>
      </w:r>
      <w:r w:rsidRPr="000C06F0">
        <w:rPr>
          <w:rFonts w:ascii="Courier New" w:hAnsi="Courier New"/>
          <w:sz w:val="17"/>
          <w:lang w:val="es-GT"/>
        </w:rPr>
        <w:t>Protección de Puertos No Utilizados</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range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0/2 - 9,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0/11 - 19, </w:t>
      </w:r>
      <w:proofErr w:type="spellStart"/>
      <w:r w:rsidRPr="000C06F0">
        <w:rPr>
          <w:rFonts w:ascii="Courier New" w:hAnsi="Courier New"/>
          <w:sz w:val="17"/>
          <w:lang w:val="es-GT"/>
        </w:rPr>
        <w:t>FastEthernet</w:t>
      </w:r>
      <w:proofErr w:type="spellEnd"/>
      <w:r w:rsidRPr="000C06F0">
        <w:rPr>
          <w:rFonts w:ascii="Courier New" w:hAnsi="Courier New"/>
          <w:sz w:val="17"/>
          <w:lang w:val="es-GT"/>
        </w:rPr>
        <w:t xml:space="preserve"> 0/22 - 23, </w:t>
      </w:r>
      <w:proofErr w:type="spellStart"/>
      <w:r w:rsidRPr="000C06F0">
        <w:rPr>
          <w:rFonts w:ascii="Courier New" w:hAnsi="Courier New"/>
          <w:sz w:val="17"/>
          <w:lang w:val="es-GT"/>
        </w:rPr>
        <w:t>GigabitEthernet</w:t>
      </w:r>
      <w:proofErr w:type="spellEnd"/>
      <w:r w:rsidRPr="000C06F0">
        <w:rPr>
          <w:rFonts w:ascii="Courier New" w:hAnsi="Courier New"/>
          <w:sz w:val="17"/>
          <w:lang w:val="es-GT"/>
        </w:rPr>
        <w:t xml:space="preserve"> 0/2</w:t>
      </w:r>
      <w:r w:rsidRPr="000C06F0">
        <w:rPr>
          <w:rFonts w:ascii="Courier New" w:hAnsi="Courier New"/>
          <w:sz w:val="17"/>
          <w:lang w:val="es-GT"/>
        </w:rPr>
        <w:br/>
        <w:t xml:space="preserve"> shutdown</w:t>
      </w:r>
      <w:r w:rsidRPr="000C06F0">
        <w:rPr>
          <w:rFonts w:ascii="Courier New" w:hAnsi="Courier New"/>
          <w:sz w:val="17"/>
          <w:lang w:val="es-GT"/>
        </w:rPr>
        <w:br/>
        <w:t xml:space="preserve"> </w:t>
      </w:r>
      <w:proofErr w:type="spellStart"/>
      <w:r w:rsidRPr="000C06F0">
        <w:rPr>
          <w:rFonts w:ascii="Courier New" w:hAnsi="Courier New"/>
          <w:sz w:val="17"/>
          <w:lang w:val="es-GT"/>
        </w:rPr>
        <w:t>description</w:t>
      </w:r>
      <w:proofErr w:type="spellEnd"/>
      <w:r w:rsidRPr="000C06F0">
        <w:rPr>
          <w:rFonts w:ascii="Courier New" w:hAnsi="Courier New"/>
          <w:sz w:val="17"/>
          <w:lang w:val="es-GT"/>
        </w:rPr>
        <w:t xml:space="preserve"> PUERTO_DESHABILITADO</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5FF203E4" w14:textId="77777777" w:rsidR="00067A61" w:rsidRDefault="00067A61">
      <w:pPr>
        <w:keepLines/>
        <w:spacing w:before="60" w:after="120"/>
        <w:ind w:left="216" w:right="216"/>
        <w:rPr>
          <w:rFonts w:ascii="Courier New" w:hAnsi="Courier New"/>
          <w:sz w:val="17"/>
          <w:lang w:val="es-GT"/>
        </w:rPr>
      </w:pPr>
    </w:p>
    <w:p w14:paraId="3838B0D0" w14:textId="77777777" w:rsidR="00067A61" w:rsidRDefault="00067A61">
      <w:pPr>
        <w:keepLines/>
        <w:spacing w:before="60" w:after="120"/>
        <w:ind w:left="216" w:right="216"/>
        <w:rPr>
          <w:rFonts w:ascii="Courier New" w:hAnsi="Courier New"/>
          <w:sz w:val="17"/>
          <w:lang w:val="es-GT"/>
        </w:rPr>
      </w:pPr>
    </w:p>
    <w:p w14:paraId="407DF675" w14:textId="77777777" w:rsidR="00067A61" w:rsidRPr="000C06F0" w:rsidRDefault="00067A61">
      <w:pPr>
        <w:keepLines/>
        <w:spacing w:before="60" w:after="120"/>
        <w:ind w:left="216" w:right="216"/>
        <w:rPr>
          <w:lang w:val="es-GT"/>
        </w:rPr>
      </w:pPr>
    </w:p>
    <w:p w14:paraId="162BC8C5" w14:textId="77777777" w:rsidR="008D17EB" w:rsidRPr="000C06F0" w:rsidRDefault="00000000" w:rsidP="000C06F0">
      <w:pPr>
        <w:pStyle w:val="Ttulo4"/>
        <w:rPr>
          <w:lang w:val="es-GT"/>
        </w:rPr>
      </w:pPr>
      <w:bookmarkStart w:id="25" w:name="_Toc229039719"/>
      <w:r w:rsidRPr="000C06F0">
        <w:rPr>
          <w:lang w:val="es-GT"/>
        </w:rPr>
        <w:lastRenderedPageBreak/>
        <w:t>Configuración de puerto de servidor en Core Switch</w:t>
      </w:r>
      <w:bookmarkEnd w:id="25"/>
    </w:p>
    <w:p w14:paraId="28C1DA73" w14:textId="77777777" w:rsidR="008D17EB" w:rsidRDefault="00000000">
      <w:pPr>
        <w:keepLines/>
        <w:spacing w:before="60" w:after="120"/>
        <w:ind w:left="216" w:right="216"/>
      </w:pPr>
      <w:r>
        <w:rPr>
          <w:rFonts w:ascii="Courier New" w:hAnsi="Courier New"/>
          <w:sz w:val="17"/>
        </w:rPr>
        <w:t>configure terminal</w:t>
      </w:r>
      <w:r>
        <w:rPr>
          <w:rFonts w:ascii="Courier New" w:hAnsi="Courier New"/>
          <w:sz w:val="17"/>
        </w:rPr>
        <w:br/>
        <w:t xml:space="preserve">interface </w:t>
      </w:r>
      <w:proofErr w:type="spellStart"/>
      <w:r>
        <w:rPr>
          <w:rFonts w:ascii="Courier New" w:hAnsi="Courier New"/>
          <w:sz w:val="17"/>
        </w:rPr>
        <w:t>GigabitEthernet</w:t>
      </w:r>
      <w:proofErr w:type="spellEnd"/>
      <w:r>
        <w:rPr>
          <w:rFonts w:ascii="Courier New" w:hAnsi="Courier New"/>
          <w:sz w:val="17"/>
        </w:rPr>
        <w:t xml:space="preserve"> 1/0/24</w:t>
      </w:r>
      <w:r>
        <w:rPr>
          <w:rFonts w:ascii="Courier New" w:hAnsi="Courier New"/>
          <w:sz w:val="17"/>
        </w:rPr>
        <w:br/>
        <w:t xml:space="preserve"> switchport mode access</w:t>
      </w:r>
      <w:r>
        <w:rPr>
          <w:rFonts w:ascii="Courier New" w:hAnsi="Courier New"/>
          <w:sz w:val="17"/>
        </w:rPr>
        <w:br/>
        <w:t xml:space="preserve"> switchport access vlan 70</w:t>
      </w:r>
      <w:r>
        <w:rPr>
          <w:rFonts w:ascii="Courier New" w:hAnsi="Courier New"/>
          <w:sz w:val="17"/>
        </w:rPr>
        <w:br/>
        <w:t xml:space="preserve"> description ACCESO_SERVIDOR_WEB</w:t>
      </w:r>
      <w:r>
        <w:rPr>
          <w:rFonts w:ascii="Courier New" w:hAnsi="Courier New"/>
          <w:sz w:val="17"/>
        </w:rPr>
        <w:br/>
        <w:t xml:space="preserve"> exit</w:t>
      </w:r>
    </w:p>
    <w:p w14:paraId="2FE6400D" w14:textId="77777777" w:rsidR="008D17EB" w:rsidRPr="000C06F0" w:rsidRDefault="00000000" w:rsidP="000C06F0">
      <w:pPr>
        <w:pStyle w:val="Ttulo2"/>
        <w:rPr>
          <w:lang w:val="es-GT"/>
        </w:rPr>
      </w:pPr>
      <w:bookmarkStart w:id="26" w:name="_Toc229039720"/>
      <w:r w:rsidRPr="000C06F0">
        <w:rPr>
          <w:lang w:val="es-GT"/>
        </w:rPr>
        <w:t xml:space="preserve">5. Configuración de Capa 3 (Enrutamiento </w:t>
      </w:r>
      <w:proofErr w:type="gramStart"/>
      <w:r w:rsidRPr="000C06F0">
        <w:rPr>
          <w:lang w:val="es-GT"/>
        </w:rPr>
        <w:t>Inter-VLAN</w:t>
      </w:r>
      <w:proofErr w:type="gramEnd"/>
      <w:r w:rsidRPr="000C06F0">
        <w:rPr>
          <w:lang w:val="es-GT"/>
        </w:rPr>
        <w:t xml:space="preserve"> y Protocolo OSPF)</w:t>
      </w:r>
      <w:bookmarkEnd w:id="26"/>
    </w:p>
    <w:p w14:paraId="2F33F722" w14:textId="77777777" w:rsidR="008D17EB" w:rsidRPr="000C06F0" w:rsidRDefault="00000000">
      <w:pPr>
        <w:rPr>
          <w:lang w:val="es-GT"/>
        </w:rPr>
      </w:pPr>
      <w:r w:rsidRPr="000C06F0">
        <w:rPr>
          <w:lang w:val="es-GT"/>
        </w:rPr>
        <w:t>Para sustentar la comunicación transparente a través de los múltiples segmentos creados, el Switch Multicapa fue facultado como ente de enrutamiento principal mediante la activación de SVI (Interfaces Virtuales de Switch) y la propagación de redes sobre OSPF.</w:t>
      </w:r>
    </w:p>
    <w:p w14:paraId="779CA6F8" w14:textId="77777777" w:rsidR="008D17EB" w:rsidRPr="000C06F0" w:rsidRDefault="00000000" w:rsidP="000C06F0">
      <w:pPr>
        <w:pStyle w:val="Ttulo3"/>
        <w:rPr>
          <w:lang w:val="es-GT"/>
        </w:rPr>
      </w:pPr>
      <w:bookmarkStart w:id="27" w:name="_Toc229039721"/>
      <w:r w:rsidRPr="000C06F0">
        <w:rPr>
          <w:lang w:val="es-GT"/>
        </w:rPr>
        <w:t>5.1. Activación de Enrutamiento e Interfaces SVI</w:t>
      </w:r>
      <w:bookmarkEnd w:id="27"/>
    </w:p>
    <w:p w14:paraId="4FBE6D35" w14:textId="0E79688E" w:rsidR="008D17EB" w:rsidRPr="000C06F0" w:rsidRDefault="00000000">
      <w:pPr>
        <w:rPr>
          <w:lang w:val="es-GT"/>
        </w:rPr>
      </w:pPr>
      <w:r w:rsidRPr="000C06F0">
        <w:rPr>
          <w:lang w:val="es-GT"/>
        </w:rPr>
        <w:t xml:space="preserve">Se inicializó el enrutamiento general sobre IPv4. Acto seguido se perfilaron las direcciones y máscaras para las interfaces lógicas asignadas a las </w:t>
      </w:r>
      <w:proofErr w:type="spellStart"/>
      <w:r w:rsidRPr="000C06F0">
        <w:rPr>
          <w:lang w:val="es-GT"/>
        </w:rPr>
        <w:t>VLANs</w:t>
      </w:r>
      <w:proofErr w:type="spellEnd"/>
      <w:r w:rsidRPr="000C06F0">
        <w:rPr>
          <w:lang w:val="es-GT"/>
        </w:rPr>
        <w:t>.</w:t>
      </w:r>
      <w:r w:rsidR="003344D7" w:rsidRPr="003344D7">
        <w:rPr>
          <w:b/>
          <w:color w:val="B40000"/>
          <w:sz w:val="20"/>
          <w:lang w:val="es-GT"/>
        </w:rPr>
        <w:t xml:space="preserve"> </w:t>
      </w:r>
      <w:r w:rsidR="003344D7" w:rsidRPr="003344D7">
        <w:rPr>
          <w:b/>
          <w:color w:val="B40000"/>
          <w:sz w:val="20"/>
          <w:lang w:val="es-GT"/>
        </w:rPr>
        <w:drawing>
          <wp:inline distT="0" distB="0" distL="0" distR="0" wp14:anchorId="56D5A457" wp14:editId="20FB3039">
            <wp:extent cx="6477000" cy="3342640"/>
            <wp:effectExtent l="0" t="0" r="0" b="0"/>
            <wp:docPr id="597923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23219" name=""/>
                    <pic:cNvPicPr/>
                  </pic:nvPicPr>
                  <pic:blipFill>
                    <a:blip r:embed="rId9"/>
                    <a:stretch>
                      <a:fillRect/>
                    </a:stretch>
                  </pic:blipFill>
                  <pic:spPr>
                    <a:xfrm>
                      <a:off x="0" y="0"/>
                      <a:ext cx="6477000" cy="3342640"/>
                    </a:xfrm>
                    <a:prstGeom prst="rect">
                      <a:avLst/>
                    </a:prstGeom>
                  </pic:spPr>
                </pic:pic>
              </a:graphicData>
            </a:graphic>
          </wp:inline>
        </w:drawing>
      </w:r>
    </w:p>
    <w:p w14:paraId="0D32C49A" w14:textId="79999D0A" w:rsidR="008D17EB" w:rsidRDefault="00000000">
      <w:pPr>
        <w:keepLines/>
        <w:spacing w:before="60" w:after="120"/>
        <w:ind w:left="216" w:right="216"/>
        <w:rPr>
          <w:rFonts w:ascii="Courier New" w:hAnsi="Courier New"/>
          <w:sz w:val="17"/>
          <w:lang w:val="es-GT"/>
        </w:rPr>
      </w:pPr>
      <w:proofErr w:type="spellStart"/>
      <w:r w:rsidRPr="000C06F0">
        <w:rPr>
          <w:rFonts w:ascii="Courier New" w:hAnsi="Courier New"/>
          <w:sz w:val="17"/>
          <w:lang w:val="es-GT"/>
        </w:rPr>
        <w:lastRenderedPageBreak/>
        <w:t>enable</w:t>
      </w:r>
      <w:proofErr w:type="spellEnd"/>
      <w:r w:rsidRPr="000C06F0">
        <w:rPr>
          <w:rFonts w:ascii="Courier New" w:hAnsi="Courier New"/>
          <w:sz w:val="17"/>
          <w:lang w:val="es-GT"/>
        </w:rPr>
        <w:br/>
        <w:t>configure terminal</w:t>
      </w:r>
      <w:r w:rsidRPr="000C06F0">
        <w:rPr>
          <w:rFonts w:ascii="Courier New" w:hAnsi="Courier New"/>
          <w:sz w:val="17"/>
          <w:lang w:val="es-GT"/>
        </w:rPr>
        <w:br/>
      </w:r>
      <w:r w:rsidRPr="000C06F0">
        <w:rPr>
          <w:rFonts w:ascii="Courier New" w:hAnsi="Courier New"/>
          <w:sz w:val="17"/>
          <w:lang w:val="es-GT"/>
        </w:rPr>
        <w:br/>
        <w:t>! Habilitar el enrutamiento IPv4 en el switch</w:t>
      </w:r>
      <w:r w:rsidRPr="000C06F0">
        <w:rPr>
          <w:rFonts w:ascii="Courier New" w:hAnsi="Courier New"/>
          <w:sz w:val="17"/>
          <w:lang w:val="es-GT"/>
        </w:rPr>
        <w:br/>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routing</w:t>
      </w:r>
      <w:proofErr w:type="spellEnd"/>
      <w:r w:rsidRPr="000C06F0">
        <w:rPr>
          <w:rFonts w:ascii="Courier New" w:hAnsi="Courier New"/>
          <w:sz w:val="17"/>
          <w:lang w:val="es-GT"/>
        </w:rPr>
        <w:br/>
      </w:r>
      <w:r w:rsidRPr="000C06F0">
        <w:rPr>
          <w:rFonts w:ascii="Courier New" w:hAnsi="Courier New"/>
          <w:sz w:val="17"/>
          <w:lang w:val="es-GT"/>
        </w:rPr>
        <w:br/>
        <w:t>! SVI para Subred A (Ingeniería)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10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172.16.31.1 255.255.255.192</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Subred B (Ingeniería)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20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172.16.31.65 255.255.255.224</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Red Administrativa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30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172.16.31.97 255.255.255.224</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Subred F (Biblioteca)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40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172.16.30.1 255.255.255.128</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Subred G (Biblioteca)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50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172.16.31.161 255.255.255.224</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xml:space="preserve">! SVI para Invitados </w:t>
      </w:r>
      <w:proofErr w:type="spellStart"/>
      <w:r w:rsidRPr="000C06F0">
        <w:rPr>
          <w:rFonts w:ascii="Courier New" w:hAnsi="Courier New"/>
          <w:sz w:val="17"/>
          <w:lang w:val="es-GT"/>
        </w:rPr>
        <w:t>WiFi</w:t>
      </w:r>
      <w:proofErr w:type="spellEnd"/>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60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172.16.30.129 255.255.255.128</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Servicios Web (Subred K)</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70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172.16.31.129 255.255.255.224</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SVI para Subred I (Adicional)</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80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172.16.31.193 255.255.255.240</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44EC619A" w14:textId="77777777" w:rsidR="003344D7" w:rsidRDefault="003344D7">
      <w:pPr>
        <w:keepLines/>
        <w:spacing w:before="60" w:after="120"/>
        <w:ind w:left="216" w:right="216"/>
        <w:rPr>
          <w:rFonts w:ascii="Courier New" w:hAnsi="Courier New"/>
          <w:sz w:val="17"/>
          <w:lang w:val="es-GT"/>
        </w:rPr>
      </w:pPr>
    </w:p>
    <w:p w14:paraId="4D926792" w14:textId="77777777" w:rsidR="003344D7" w:rsidRDefault="003344D7">
      <w:pPr>
        <w:keepLines/>
        <w:spacing w:before="60" w:after="120"/>
        <w:ind w:left="216" w:right="216"/>
        <w:rPr>
          <w:rFonts w:ascii="Courier New" w:hAnsi="Courier New"/>
          <w:sz w:val="17"/>
          <w:lang w:val="es-GT"/>
        </w:rPr>
      </w:pPr>
    </w:p>
    <w:p w14:paraId="62BA1913" w14:textId="77777777" w:rsidR="003344D7" w:rsidRDefault="003344D7">
      <w:pPr>
        <w:keepLines/>
        <w:spacing w:before="60" w:after="120"/>
        <w:ind w:left="216" w:right="216"/>
        <w:rPr>
          <w:rFonts w:ascii="Courier New" w:hAnsi="Courier New"/>
          <w:sz w:val="17"/>
          <w:lang w:val="es-GT"/>
        </w:rPr>
      </w:pPr>
    </w:p>
    <w:p w14:paraId="606B4C3E" w14:textId="77777777" w:rsidR="003344D7" w:rsidRPr="000C06F0" w:rsidRDefault="003344D7">
      <w:pPr>
        <w:keepLines/>
        <w:spacing w:before="60" w:after="120"/>
        <w:ind w:left="216" w:right="216"/>
        <w:rPr>
          <w:lang w:val="es-GT"/>
        </w:rPr>
      </w:pPr>
    </w:p>
    <w:p w14:paraId="6FAD00F7" w14:textId="77777777" w:rsidR="008D17EB" w:rsidRPr="000C06F0" w:rsidRDefault="00000000" w:rsidP="000C06F0">
      <w:pPr>
        <w:pStyle w:val="Ttulo3"/>
        <w:rPr>
          <w:lang w:val="es-GT"/>
        </w:rPr>
      </w:pPr>
      <w:bookmarkStart w:id="28" w:name="_Toc229039722"/>
      <w:r w:rsidRPr="000C06F0">
        <w:rPr>
          <w:lang w:val="es-GT"/>
        </w:rPr>
        <w:lastRenderedPageBreak/>
        <w:t>5.2. Aprovisionamiento del Enlace P2P (Core a Firewall)</w:t>
      </w:r>
      <w:bookmarkEnd w:id="28"/>
    </w:p>
    <w:p w14:paraId="5B0AE656" w14:textId="77777777" w:rsidR="008D17EB" w:rsidRPr="000C06F0" w:rsidRDefault="00000000">
      <w:pPr>
        <w:rPr>
          <w:lang w:val="es-GT"/>
        </w:rPr>
      </w:pPr>
      <w:r w:rsidRPr="000C06F0">
        <w:rPr>
          <w:lang w:val="es-GT"/>
        </w:rPr>
        <w:t>La interconexión hacia el ecosistema externo se estableció sobre el puerto `G1/0/1`, inhabilitando sus características de Capa 2 para su adaptación directa con IP estática.</w:t>
      </w:r>
    </w:p>
    <w:p w14:paraId="4C334C94" w14:textId="77777777" w:rsidR="008D17EB" w:rsidRDefault="00000000">
      <w:pPr>
        <w:keepLines/>
        <w:spacing w:before="60" w:after="120"/>
        <w:ind w:left="216" w:right="216"/>
      </w:pPr>
      <w:r>
        <w:rPr>
          <w:rFonts w:ascii="Courier New" w:hAnsi="Courier New"/>
          <w:sz w:val="17"/>
        </w:rPr>
        <w:t xml:space="preserve">interface </w:t>
      </w:r>
      <w:proofErr w:type="spellStart"/>
      <w:r>
        <w:rPr>
          <w:rFonts w:ascii="Courier New" w:hAnsi="Courier New"/>
          <w:sz w:val="17"/>
        </w:rPr>
        <w:t>GigabitEthernet</w:t>
      </w:r>
      <w:proofErr w:type="spellEnd"/>
      <w:r>
        <w:rPr>
          <w:rFonts w:ascii="Courier New" w:hAnsi="Courier New"/>
          <w:sz w:val="17"/>
        </w:rPr>
        <w:t xml:space="preserve"> 1/0/1</w:t>
      </w:r>
      <w:r>
        <w:rPr>
          <w:rFonts w:ascii="Courier New" w:hAnsi="Courier New"/>
          <w:sz w:val="17"/>
        </w:rPr>
        <w:br/>
        <w:t xml:space="preserve"> no switchport</w:t>
      </w:r>
      <w:r>
        <w:rPr>
          <w:rFonts w:ascii="Courier New" w:hAnsi="Courier New"/>
          <w:sz w:val="17"/>
        </w:rPr>
        <w:br/>
        <w:t xml:space="preserve"> description ENLACE_P2P_HACIA_FIREWALL_ASA</w:t>
      </w:r>
      <w:r>
        <w:rPr>
          <w:rFonts w:ascii="Courier New" w:hAnsi="Courier New"/>
          <w:sz w:val="17"/>
        </w:rPr>
        <w:br/>
        <w:t xml:space="preserve"> ip address 172.16.31.209 255.255.255.252</w:t>
      </w:r>
      <w:r>
        <w:rPr>
          <w:rFonts w:ascii="Courier New" w:hAnsi="Courier New"/>
          <w:sz w:val="17"/>
        </w:rPr>
        <w:br/>
        <w:t xml:space="preserve"> no shutdown</w:t>
      </w:r>
      <w:r>
        <w:rPr>
          <w:rFonts w:ascii="Courier New" w:hAnsi="Courier New"/>
          <w:sz w:val="17"/>
        </w:rPr>
        <w:br/>
        <w:t xml:space="preserve"> exit</w:t>
      </w:r>
    </w:p>
    <w:p w14:paraId="670DB3B6" w14:textId="77777777" w:rsidR="008D17EB" w:rsidRPr="000C06F0" w:rsidRDefault="00000000" w:rsidP="000C06F0">
      <w:pPr>
        <w:pStyle w:val="Ttulo3"/>
        <w:rPr>
          <w:lang w:val="es-GT"/>
        </w:rPr>
      </w:pPr>
      <w:bookmarkStart w:id="29" w:name="_Toc229039723"/>
      <w:r w:rsidRPr="000C06F0">
        <w:rPr>
          <w:lang w:val="es-GT"/>
        </w:rPr>
        <w:t>5.3. Implementación del Protocolo OSPF</w:t>
      </w:r>
      <w:bookmarkEnd w:id="29"/>
    </w:p>
    <w:p w14:paraId="13B4472E" w14:textId="77777777" w:rsidR="008D17EB" w:rsidRPr="000C06F0" w:rsidRDefault="00000000">
      <w:pPr>
        <w:rPr>
          <w:lang w:val="es-GT"/>
        </w:rPr>
      </w:pPr>
      <w:r w:rsidRPr="000C06F0">
        <w:rPr>
          <w:lang w:val="es-GT"/>
        </w:rPr>
        <w:t>Se procedió con la habilitación del protocolo OSPF bajo el ID de proceso `1`. Las redes directamente vinculadas al núcleo se instauraron dentro del dominio del Área `0`.</w:t>
      </w:r>
    </w:p>
    <w:p w14:paraId="4971A15D" w14:textId="27484547" w:rsidR="003344D7" w:rsidRDefault="003344D7" w:rsidP="003344D7">
      <w:pPr>
        <w:keepLines/>
        <w:spacing w:before="60" w:after="120"/>
        <w:ind w:left="216" w:right="216"/>
        <w:jc w:val="center"/>
        <w:rPr>
          <w:b/>
          <w:color w:val="B40000"/>
          <w:sz w:val="20"/>
          <w:lang w:val="es-GT"/>
        </w:rPr>
      </w:pPr>
      <w:r w:rsidRPr="003344D7">
        <w:rPr>
          <w:b/>
          <w:color w:val="B40000"/>
          <w:sz w:val="20"/>
          <w:lang w:val="es-GT"/>
        </w:rPr>
        <w:drawing>
          <wp:inline distT="0" distB="0" distL="0" distR="0" wp14:anchorId="2A57E771" wp14:editId="411A9F5B">
            <wp:extent cx="4614239" cy="3468370"/>
            <wp:effectExtent l="0" t="0" r="0" b="0"/>
            <wp:docPr id="522842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42994" name=""/>
                    <pic:cNvPicPr/>
                  </pic:nvPicPr>
                  <pic:blipFill>
                    <a:blip r:embed="rId10"/>
                    <a:stretch>
                      <a:fillRect/>
                    </a:stretch>
                  </pic:blipFill>
                  <pic:spPr>
                    <a:xfrm>
                      <a:off x="0" y="0"/>
                      <a:ext cx="4615568" cy="3469369"/>
                    </a:xfrm>
                    <a:prstGeom prst="rect">
                      <a:avLst/>
                    </a:prstGeom>
                  </pic:spPr>
                </pic:pic>
              </a:graphicData>
            </a:graphic>
          </wp:inline>
        </w:drawing>
      </w:r>
    </w:p>
    <w:p w14:paraId="631AE138" w14:textId="35604631" w:rsidR="008D17EB" w:rsidRPr="000C06F0" w:rsidRDefault="00000000">
      <w:pPr>
        <w:keepLines/>
        <w:spacing w:before="60" w:after="120"/>
        <w:ind w:left="216" w:right="216"/>
        <w:rPr>
          <w:lang w:val="es-GT"/>
        </w:rPr>
      </w:pPr>
      <w:r>
        <w:rPr>
          <w:rFonts w:ascii="Courier New" w:hAnsi="Courier New"/>
          <w:sz w:val="17"/>
        </w:rPr>
        <w:t xml:space="preserve">router </w:t>
      </w:r>
      <w:proofErr w:type="spellStart"/>
      <w:r>
        <w:rPr>
          <w:rFonts w:ascii="Courier New" w:hAnsi="Courier New"/>
          <w:sz w:val="17"/>
        </w:rPr>
        <w:t>ospf</w:t>
      </w:r>
      <w:proofErr w:type="spellEnd"/>
      <w:r>
        <w:rPr>
          <w:rFonts w:ascii="Courier New" w:hAnsi="Courier New"/>
          <w:sz w:val="17"/>
        </w:rPr>
        <w:t xml:space="preserve"> 1</w:t>
      </w:r>
      <w:r>
        <w:rPr>
          <w:rFonts w:ascii="Courier New" w:hAnsi="Courier New"/>
          <w:sz w:val="17"/>
        </w:rPr>
        <w:br/>
        <w:t xml:space="preserve"> router-id 1.1.1.1</w:t>
      </w:r>
      <w:r>
        <w:rPr>
          <w:rFonts w:ascii="Courier New" w:hAnsi="Courier New"/>
          <w:sz w:val="17"/>
        </w:rPr>
        <w:br/>
        <w:t xml:space="preserve"> ! Declaración de las subredes internas</w:t>
      </w:r>
      <w:r>
        <w:rPr>
          <w:rFonts w:ascii="Courier New" w:hAnsi="Courier New"/>
          <w:sz w:val="17"/>
        </w:rPr>
        <w:br/>
        <w:t xml:space="preserve"> network 172.16.31.0 0.0.0.63 area 0   </w:t>
      </w:r>
      <w:r>
        <w:rPr>
          <w:rFonts w:ascii="Courier New" w:hAnsi="Courier New"/>
          <w:sz w:val="17"/>
        </w:rPr>
        <w:br/>
        <w:t xml:space="preserve"> network 172.16.31.64 0.0.0.31 area 0  </w:t>
      </w:r>
      <w:r>
        <w:rPr>
          <w:rFonts w:ascii="Courier New" w:hAnsi="Courier New"/>
          <w:sz w:val="17"/>
        </w:rPr>
        <w:br/>
        <w:t xml:space="preserve"> network 172.16.31.96 0.0.0.31 area 0  </w:t>
      </w:r>
      <w:r>
        <w:rPr>
          <w:rFonts w:ascii="Courier New" w:hAnsi="Courier New"/>
          <w:sz w:val="17"/>
        </w:rPr>
        <w:br/>
        <w:t xml:space="preserve"> network 172.16.30.0 0.0.0.127 area 0  </w:t>
      </w:r>
      <w:r>
        <w:rPr>
          <w:rFonts w:ascii="Courier New" w:hAnsi="Courier New"/>
          <w:sz w:val="17"/>
        </w:rPr>
        <w:br/>
        <w:t xml:space="preserve"> network 172.16.31.160 0.0.0.31 area 0 </w:t>
      </w:r>
      <w:r>
        <w:rPr>
          <w:rFonts w:ascii="Courier New" w:hAnsi="Courier New"/>
          <w:sz w:val="17"/>
        </w:rPr>
        <w:br/>
        <w:t xml:space="preserve"> network 172.16.30.128 0.0.0.127 area 0</w:t>
      </w:r>
      <w:r>
        <w:rPr>
          <w:rFonts w:ascii="Courier New" w:hAnsi="Courier New"/>
          <w:sz w:val="17"/>
        </w:rPr>
        <w:br/>
        <w:t xml:space="preserve"> network 172.16.31.128 0.0.0.31 area 0 </w:t>
      </w:r>
      <w:r>
        <w:rPr>
          <w:rFonts w:ascii="Courier New" w:hAnsi="Courier New"/>
          <w:sz w:val="17"/>
        </w:rPr>
        <w:br/>
        <w:t xml:space="preserve"> network 172.16.31.192 0.0.0.15 area 0 </w:t>
      </w:r>
      <w:r>
        <w:rPr>
          <w:rFonts w:ascii="Courier New" w:hAnsi="Courier New"/>
          <w:sz w:val="17"/>
        </w:rPr>
        <w:br/>
      </w:r>
      <w:r>
        <w:rPr>
          <w:rFonts w:ascii="Courier New" w:hAnsi="Courier New"/>
          <w:sz w:val="17"/>
        </w:rPr>
        <w:br/>
        <w:t xml:space="preserve"> ! </w:t>
      </w:r>
      <w:r w:rsidRPr="000C06F0">
        <w:rPr>
          <w:rFonts w:ascii="Courier New" w:hAnsi="Courier New"/>
          <w:sz w:val="17"/>
          <w:lang w:val="es-GT"/>
        </w:rPr>
        <w:t>Declaración del enlace P2P hacia el Firewall</w:t>
      </w:r>
      <w:r w:rsidRPr="000C06F0">
        <w:rPr>
          <w:rFonts w:ascii="Courier New" w:hAnsi="Courier New"/>
          <w:sz w:val="17"/>
          <w:lang w:val="es-GT"/>
        </w:rPr>
        <w:br/>
        <w:t xml:space="preserve"> </w:t>
      </w:r>
      <w:proofErr w:type="spellStart"/>
      <w:r w:rsidRPr="000C06F0">
        <w:rPr>
          <w:rFonts w:ascii="Courier New" w:hAnsi="Courier New"/>
          <w:sz w:val="17"/>
          <w:lang w:val="es-GT"/>
        </w:rPr>
        <w:t>network</w:t>
      </w:r>
      <w:proofErr w:type="spellEnd"/>
      <w:r w:rsidRPr="000C06F0">
        <w:rPr>
          <w:rFonts w:ascii="Courier New" w:hAnsi="Courier New"/>
          <w:sz w:val="17"/>
          <w:lang w:val="es-GT"/>
        </w:rPr>
        <w:t xml:space="preserve"> 172.16.31.208 0.0.0.3 </w:t>
      </w:r>
      <w:proofErr w:type="spellStart"/>
      <w:r w:rsidRPr="000C06F0">
        <w:rPr>
          <w:rFonts w:ascii="Courier New" w:hAnsi="Courier New"/>
          <w:sz w:val="17"/>
          <w:lang w:val="es-GT"/>
        </w:rPr>
        <w:t>area</w:t>
      </w:r>
      <w:proofErr w:type="spellEnd"/>
      <w:r w:rsidRPr="000C06F0">
        <w:rPr>
          <w:rFonts w:ascii="Courier New" w:hAnsi="Courier New"/>
          <w:sz w:val="17"/>
          <w:lang w:val="es-GT"/>
        </w:rPr>
        <w:t xml:space="preserve"> 0</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193F1D94" w14:textId="77777777" w:rsidR="008D17EB" w:rsidRPr="000C06F0" w:rsidRDefault="00000000">
      <w:pPr>
        <w:rPr>
          <w:lang w:val="es-GT"/>
        </w:rPr>
      </w:pPr>
      <w:r w:rsidRPr="000C06F0">
        <w:rPr>
          <w:lang w:val="es-GT"/>
        </w:rPr>
        <w:t>Justificación Técnica: OSPF provee de métricas de convergencia rápida e idoneidad de costos. Se determinó su aplicación en la interfaz del núcleo principal garantizando que cualquier actualización en el exterior sea asimilada de manera recursiva e inmediata por la totalidad de la estructura matricial jerárquica.</w:t>
      </w:r>
    </w:p>
    <w:p w14:paraId="255E7063" w14:textId="77777777" w:rsidR="008D17EB" w:rsidRPr="000C06F0" w:rsidRDefault="00000000" w:rsidP="000C06F0">
      <w:pPr>
        <w:pStyle w:val="Ttulo2"/>
        <w:rPr>
          <w:lang w:val="es-GT"/>
        </w:rPr>
      </w:pPr>
      <w:bookmarkStart w:id="30" w:name="_Toc229039724"/>
      <w:r w:rsidRPr="000C06F0">
        <w:rPr>
          <w:lang w:val="es-GT"/>
        </w:rPr>
        <w:lastRenderedPageBreak/>
        <w:t>6. Seguridad Perimetral y Gestión de Salida a Internet</w:t>
      </w:r>
      <w:bookmarkEnd w:id="30"/>
    </w:p>
    <w:p w14:paraId="330A5397" w14:textId="77777777" w:rsidR="008D17EB" w:rsidRPr="000C06F0" w:rsidRDefault="00000000">
      <w:pPr>
        <w:rPr>
          <w:lang w:val="es-GT"/>
        </w:rPr>
      </w:pPr>
      <w:r w:rsidRPr="000C06F0">
        <w:rPr>
          <w:lang w:val="es-GT"/>
        </w:rPr>
        <w:t>La infraestructura contempló la aplicación obligatoria de políticas de salida y aislamiento a nivel perimetral mediante un equipo de seguridad de Cisco ASA.</w:t>
      </w:r>
    </w:p>
    <w:p w14:paraId="2E35A897" w14:textId="77777777" w:rsidR="008D17EB" w:rsidRPr="000C06F0" w:rsidRDefault="00000000" w:rsidP="000C06F0">
      <w:pPr>
        <w:pStyle w:val="Ttulo3"/>
        <w:rPr>
          <w:lang w:val="es-GT"/>
        </w:rPr>
      </w:pPr>
      <w:bookmarkStart w:id="31" w:name="_Toc229039725"/>
      <w:r w:rsidRPr="000C06F0">
        <w:rPr>
          <w:lang w:val="es-GT"/>
        </w:rPr>
        <w:t>6.1. Simulación de Interfaz Pública (</w:t>
      </w:r>
      <w:proofErr w:type="spellStart"/>
      <w:r w:rsidRPr="000C06F0">
        <w:rPr>
          <w:lang w:val="es-GT"/>
        </w:rPr>
        <w:t>Router</w:t>
      </w:r>
      <w:proofErr w:type="spellEnd"/>
      <w:r w:rsidRPr="000C06F0">
        <w:rPr>
          <w:lang w:val="es-GT"/>
        </w:rPr>
        <w:t xml:space="preserve"> ISP)</w:t>
      </w:r>
      <w:bookmarkEnd w:id="31"/>
    </w:p>
    <w:p w14:paraId="5B916F70" w14:textId="77777777" w:rsidR="008D17EB" w:rsidRPr="000C06F0" w:rsidRDefault="00000000">
      <w:pPr>
        <w:rPr>
          <w:lang w:val="es-GT"/>
        </w:rPr>
      </w:pPr>
      <w:r w:rsidRPr="000C06F0">
        <w:rPr>
          <w:lang w:val="es-GT"/>
        </w:rPr>
        <w:t>El enrutador anfitrión del proveedor de servicios de internet fue diseñado sin conciencia sobre las redes de área local, atendiendo peticiones desde la salida global de la topología.</w:t>
      </w:r>
    </w:p>
    <w:p w14:paraId="756CF992" w14:textId="77777777" w:rsidR="008D17EB" w:rsidRPr="000C06F0" w:rsidRDefault="00000000">
      <w:pPr>
        <w:keepLines/>
        <w:spacing w:before="60" w:after="120"/>
        <w:ind w:left="216" w:right="216"/>
        <w:rPr>
          <w:lang w:val="es-GT"/>
        </w:rPr>
      </w:pPr>
      <w:r>
        <w:rPr>
          <w:rFonts w:ascii="Courier New" w:hAnsi="Courier New"/>
          <w:sz w:val="17"/>
        </w:rPr>
        <w:t>enable</w:t>
      </w:r>
      <w:r>
        <w:rPr>
          <w:rFonts w:ascii="Courier New" w:hAnsi="Courier New"/>
          <w:sz w:val="17"/>
        </w:rPr>
        <w:br/>
        <w:t>configure terminal</w:t>
      </w:r>
      <w:r>
        <w:rPr>
          <w:rFonts w:ascii="Courier New" w:hAnsi="Courier New"/>
          <w:sz w:val="17"/>
        </w:rPr>
        <w:br/>
        <w:t>hostname Router_ISP</w:t>
      </w:r>
      <w:r>
        <w:rPr>
          <w:rFonts w:ascii="Courier New" w:hAnsi="Courier New"/>
          <w:sz w:val="17"/>
        </w:rPr>
        <w:br/>
      </w:r>
      <w:r>
        <w:rPr>
          <w:rFonts w:ascii="Courier New" w:hAnsi="Courier New"/>
          <w:sz w:val="17"/>
        </w:rPr>
        <w:br/>
        <w:t xml:space="preserve">! </w:t>
      </w:r>
      <w:r w:rsidRPr="000C06F0">
        <w:rPr>
          <w:rFonts w:ascii="Courier New" w:hAnsi="Courier New"/>
          <w:sz w:val="17"/>
          <w:lang w:val="es-GT"/>
        </w:rPr>
        <w:t>Interfaz física conectada al Firewall USAC</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GigabitEthernet</w:t>
      </w:r>
      <w:proofErr w:type="spellEnd"/>
      <w:r w:rsidRPr="000C06F0">
        <w:rPr>
          <w:rFonts w:ascii="Courier New" w:hAnsi="Courier New"/>
          <w:sz w:val="17"/>
          <w:lang w:val="es-GT"/>
        </w:rPr>
        <w:t xml:space="preserve"> 0/0/0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210.101.100.18 255.255.255.252</w:t>
      </w:r>
      <w:r w:rsidRPr="000C06F0">
        <w:rPr>
          <w:rFonts w:ascii="Courier New" w:hAnsi="Courier New"/>
          <w:sz w:val="17"/>
          <w:lang w:val="es-GT"/>
        </w:rPr>
        <w:br/>
        <w:t xml:space="preserve"> no shutdown</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Interfaz virtual para simular un servidor en Internet (Ej. Google DNS)</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loopback</w:t>
      </w:r>
      <w:proofErr w:type="spellEnd"/>
      <w:r w:rsidRPr="000C06F0">
        <w:rPr>
          <w:rFonts w:ascii="Courier New" w:hAnsi="Courier New"/>
          <w:sz w:val="17"/>
          <w:lang w:val="es-GT"/>
        </w:rPr>
        <w:t xml:space="preserve"> 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address</w:t>
      </w:r>
      <w:proofErr w:type="spellEnd"/>
      <w:r w:rsidRPr="000C06F0">
        <w:rPr>
          <w:rFonts w:ascii="Courier New" w:hAnsi="Courier New"/>
          <w:sz w:val="17"/>
          <w:lang w:val="es-GT"/>
        </w:rPr>
        <w:t xml:space="preserve"> 8.8.8.8 255.255.255.255</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70AF46BB" w14:textId="77777777" w:rsidR="008D17EB" w:rsidRPr="000C06F0" w:rsidRDefault="00000000" w:rsidP="000C06F0">
      <w:pPr>
        <w:pStyle w:val="Ttulo3"/>
        <w:rPr>
          <w:lang w:val="es-GT"/>
        </w:rPr>
      </w:pPr>
      <w:bookmarkStart w:id="32" w:name="_Toc229039726"/>
      <w:r w:rsidRPr="000C06F0">
        <w:rPr>
          <w:lang w:val="es-GT"/>
        </w:rPr>
        <w:t>6.2. Asignación de Niveles de Seguridad (Firewall ASA)</w:t>
      </w:r>
      <w:bookmarkEnd w:id="32"/>
    </w:p>
    <w:p w14:paraId="0F3954F8" w14:textId="77777777" w:rsidR="008D17EB" w:rsidRPr="000C06F0" w:rsidRDefault="00000000">
      <w:pPr>
        <w:rPr>
          <w:lang w:val="es-GT"/>
        </w:rPr>
      </w:pPr>
      <w:r w:rsidRPr="000C06F0">
        <w:rPr>
          <w:lang w:val="es-GT"/>
        </w:rPr>
        <w:t>En consonancia con su algoritmo de trabajo, las interfaces del dispositivo ASA se perfilaron mediante su índice de confidencia predeterminado (`</w:t>
      </w:r>
      <w:proofErr w:type="spellStart"/>
      <w:r w:rsidRPr="000C06F0">
        <w:rPr>
          <w:lang w:val="es-GT"/>
        </w:rPr>
        <w:t>security-level</w:t>
      </w:r>
      <w:proofErr w:type="spellEnd"/>
      <w:r w:rsidRPr="000C06F0">
        <w:rPr>
          <w:lang w:val="es-GT"/>
        </w:rPr>
        <w:t>`), determinando reglas estáticas de bloqueo y validación de flujo cruzado.</w:t>
      </w:r>
    </w:p>
    <w:p w14:paraId="257D6A43" w14:textId="77777777" w:rsidR="008D17EB" w:rsidRDefault="00000000">
      <w:pPr>
        <w:keepLines/>
        <w:spacing w:before="60" w:after="120"/>
        <w:ind w:left="216" w:right="216"/>
      </w:pPr>
      <w:r>
        <w:rPr>
          <w:rFonts w:ascii="Courier New" w:hAnsi="Courier New"/>
          <w:sz w:val="17"/>
        </w:rPr>
        <w:t>enable</w:t>
      </w:r>
      <w:r>
        <w:rPr>
          <w:rFonts w:ascii="Courier New" w:hAnsi="Courier New"/>
          <w:sz w:val="17"/>
        </w:rPr>
        <w:br/>
        <w:t>configure terminal</w:t>
      </w:r>
      <w:r>
        <w:rPr>
          <w:rFonts w:ascii="Courier New" w:hAnsi="Courier New"/>
          <w:sz w:val="17"/>
        </w:rPr>
        <w:br/>
        <w:t>hostname FW_ASA</w:t>
      </w:r>
      <w:r>
        <w:rPr>
          <w:rFonts w:ascii="Courier New" w:hAnsi="Courier New"/>
          <w:sz w:val="17"/>
        </w:rPr>
        <w:br/>
      </w:r>
      <w:r>
        <w:rPr>
          <w:rFonts w:ascii="Courier New" w:hAnsi="Courier New"/>
          <w:sz w:val="17"/>
        </w:rPr>
        <w:br/>
        <w:t>! Interfaz hacia el ISP (Exterior)</w:t>
      </w:r>
      <w:r>
        <w:rPr>
          <w:rFonts w:ascii="Courier New" w:hAnsi="Courier New"/>
          <w:sz w:val="17"/>
        </w:rPr>
        <w:br/>
        <w:t>interface GigabitEthernet 1/1</w:t>
      </w:r>
      <w:r>
        <w:rPr>
          <w:rFonts w:ascii="Courier New" w:hAnsi="Courier New"/>
          <w:sz w:val="17"/>
        </w:rPr>
        <w:br/>
        <w:t xml:space="preserve"> nameif outside</w:t>
      </w:r>
      <w:r>
        <w:rPr>
          <w:rFonts w:ascii="Courier New" w:hAnsi="Courier New"/>
          <w:sz w:val="17"/>
        </w:rPr>
        <w:br/>
        <w:t xml:space="preserve"> security-level 0</w:t>
      </w:r>
      <w:r>
        <w:rPr>
          <w:rFonts w:ascii="Courier New" w:hAnsi="Courier New"/>
          <w:sz w:val="17"/>
        </w:rPr>
        <w:br/>
        <w:t xml:space="preserve"> ip address 210.101.100.17 255.255.255.252</w:t>
      </w:r>
      <w:r>
        <w:rPr>
          <w:rFonts w:ascii="Courier New" w:hAnsi="Courier New"/>
          <w:sz w:val="17"/>
        </w:rPr>
        <w:br/>
        <w:t xml:space="preserve"> no shutdown</w:t>
      </w:r>
      <w:r>
        <w:rPr>
          <w:rFonts w:ascii="Courier New" w:hAnsi="Courier New"/>
          <w:sz w:val="17"/>
        </w:rPr>
        <w:br/>
        <w:t xml:space="preserve"> exit</w:t>
      </w:r>
      <w:r>
        <w:rPr>
          <w:rFonts w:ascii="Courier New" w:hAnsi="Courier New"/>
          <w:sz w:val="17"/>
        </w:rPr>
        <w:br/>
      </w:r>
      <w:r>
        <w:rPr>
          <w:rFonts w:ascii="Courier New" w:hAnsi="Courier New"/>
          <w:sz w:val="17"/>
        </w:rPr>
        <w:br/>
        <w:t>! Interfaz hacia el Core Switch (Interior)</w:t>
      </w:r>
      <w:r>
        <w:rPr>
          <w:rFonts w:ascii="Courier New" w:hAnsi="Courier New"/>
          <w:sz w:val="17"/>
        </w:rPr>
        <w:br/>
        <w:t>interface GigabitEthernet 1/2</w:t>
      </w:r>
      <w:r>
        <w:rPr>
          <w:rFonts w:ascii="Courier New" w:hAnsi="Courier New"/>
          <w:sz w:val="17"/>
        </w:rPr>
        <w:br/>
        <w:t xml:space="preserve"> nameif inside</w:t>
      </w:r>
      <w:r>
        <w:rPr>
          <w:rFonts w:ascii="Courier New" w:hAnsi="Courier New"/>
          <w:sz w:val="17"/>
        </w:rPr>
        <w:br/>
        <w:t xml:space="preserve"> security-level 100</w:t>
      </w:r>
      <w:r>
        <w:rPr>
          <w:rFonts w:ascii="Courier New" w:hAnsi="Courier New"/>
          <w:sz w:val="17"/>
        </w:rPr>
        <w:br/>
        <w:t xml:space="preserve"> ip address 172.16.31.210 255.255.255.252</w:t>
      </w:r>
      <w:r>
        <w:rPr>
          <w:rFonts w:ascii="Courier New" w:hAnsi="Courier New"/>
          <w:sz w:val="17"/>
        </w:rPr>
        <w:br/>
        <w:t xml:space="preserve"> no shutdown</w:t>
      </w:r>
      <w:r>
        <w:rPr>
          <w:rFonts w:ascii="Courier New" w:hAnsi="Courier New"/>
          <w:sz w:val="17"/>
        </w:rPr>
        <w:br/>
        <w:t xml:space="preserve"> exit</w:t>
      </w:r>
    </w:p>
    <w:p w14:paraId="576260B5" w14:textId="77777777" w:rsidR="008D17EB" w:rsidRPr="000C06F0" w:rsidRDefault="00000000" w:rsidP="000C06F0">
      <w:pPr>
        <w:pStyle w:val="Ttulo3"/>
        <w:rPr>
          <w:lang w:val="es-GT"/>
        </w:rPr>
      </w:pPr>
      <w:bookmarkStart w:id="33" w:name="_Toc229039727"/>
      <w:r w:rsidRPr="000C06F0">
        <w:rPr>
          <w:lang w:val="es-GT"/>
        </w:rPr>
        <w:t>6.3. Enrutamiento y Propagación OSPF mediante Firewall</w:t>
      </w:r>
      <w:bookmarkEnd w:id="33"/>
    </w:p>
    <w:p w14:paraId="7424EDD2" w14:textId="77777777" w:rsidR="008D17EB" w:rsidRPr="000C06F0" w:rsidRDefault="00000000">
      <w:pPr>
        <w:rPr>
          <w:lang w:val="es-GT"/>
        </w:rPr>
      </w:pPr>
      <w:r w:rsidRPr="000C06F0">
        <w:rPr>
          <w:lang w:val="es-GT"/>
        </w:rPr>
        <w:t>El Firewall ASA forjó el encaminamiento final de salida originando la ruta predeterminada a partir de sus directrices establecidas de configuración compartida.</w:t>
      </w:r>
    </w:p>
    <w:p w14:paraId="47C48AF9" w14:textId="77777777" w:rsidR="008D17EB" w:rsidRPr="000C06F0" w:rsidRDefault="00000000">
      <w:pPr>
        <w:keepLines/>
        <w:spacing w:before="60" w:after="120"/>
        <w:ind w:left="216" w:right="216"/>
        <w:rPr>
          <w:lang w:val="es-GT"/>
        </w:rPr>
      </w:pPr>
      <w:r w:rsidRPr="000C06F0">
        <w:rPr>
          <w:rFonts w:ascii="Courier New" w:hAnsi="Courier New"/>
          <w:sz w:val="17"/>
          <w:lang w:val="es-GT"/>
        </w:rPr>
        <w:t>! Ruta estática por defecto hacia el ISP</w:t>
      </w:r>
      <w:r w:rsidRPr="000C06F0">
        <w:rPr>
          <w:rFonts w:ascii="Courier New" w:hAnsi="Courier New"/>
          <w:sz w:val="17"/>
          <w:lang w:val="es-GT"/>
        </w:rPr>
        <w:br/>
      </w:r>
      <w:proofErr w:type="spellStart"/>
      <w:r w:rsidRPr="000C06F0">
        <w:rPr>
          <w:rFonts w:ascii="Courier New" w:hAnsi="Courier New"/>
          <w:sz w:val="17"/>
          <w:lang w:val="es-GT"/>
        </w:rPr>
        <w:t>route</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outside</w:t>
      </w:r>
      <w:proofErr w:type="spellEnd"/>
      <w:r w:rsidRPr="000C06F0">
        <w:rPr>
          <w:rFonts w:ascii="Courier New" w:hAnsi="Courier New"/>
          <w:sz w:val="17"/>
          <w:lang w:val="es-GT"/>
        </w:rPr>
        <w:t xml:space="preserve"> 0.0.0.0 0.0.0.0 210.101.100.18</w:t>
      </w:r>
      <w:r w:rsidRPr="000C06F0">
        <w:rPr>
          <w:rFonts w:ascii="Courier New" w:hAnsi="Courier New"/>
          <w:sz w:val="17"/>
          <w:lang w:val="es-GT"/>
        </w:rPr>
        <w:br/>
      </w:r>
      <w:r w:rsidRPr="000C06F0">
        <w:rPr>
          <w:rFonts w:ascii="Courier New" w:hAnsi="Courier New"/>
          <w:sz w:val="17"/>
          <w:lang w:val="es-GT"/>
        </w:rPr>
        <w:br/>
        <w:t>! Proceso OSPF para crear adyacencia con el Core Switch</w:t>
      </w:r>
      <w:r w:rsidRPr="000C06F0">
        <w:rPr>
          <w:rFonts w:ascii="Courier New" w:hAnsi="Courier New"/>
          <w:sz w:val="17"/>
          <w:lang w:val="es-GT"/>
        </w:rPr>
        <w:br/>
      </w:r>
      <w:proofErr w:type="spellStart"/>
      <w:r w:rsidRPr="000C06F0">
        <w:rPr>
          <w:rFonts w:ascii="Courier New" w:hAnsi="Courier New"/>
          <w:sz w:val="17"/>
          <w:lang w:val="es-GT"/>
        </w:rPr>
        <w:t>router</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ospf</w:t>
      </w:r>
      <w:proofErr w:type="spellEnd"/>
      <w:r w:rsidRPr="000C06F0">
        <w:rPr>
          <w:rFonts w:ascii="Courier New" w:hAnsi="Courier New"/>
          <w:sz w:val="17"/>
          <w:lang w:val="es-GT"/>
        </w:rPr>
        <w:t xml:space="preserve"> 1</w:t>
      </w:r>
      <w:r w:rsidRPr="000C06F0">
        <w:rPr>
          <w:rFonts w:ascii="Courier New" w:hAnsi="Courier New"/>
          <w:sz w:val="17"/>
          <w:lang w:val="es-GT"/>
        </w:rPr>
        <w:br/>
        <w:t xml:space="preserve"> </w:t>
      </w:r>
      <w:proofErr w:type="spellStart"/>
      <w:r w:rsidRPr="000C06F0">
        <w:rPr>
          <w:rFonts w:ascii="Courier New" w:hAnsi="Courier New"/>
          <w:sz w:val="17"/>
          <w:lang w:val="es-GT"/>
        </w:rPr>
        <w:t>network</w:t>
      </w:r>
      <w:proofErr w:type="spellEnd"/>
      <w:r w:rsidRPr="000C06F0">
        <w:rPr>
          <w:rFonts w:ascii="Courier New" w:hAnsi="Courier New"/>
          <w:sz w:val="17"/>
          <w:lang w:val="es-GT"/>
        </w:rPr>
        <w:t xml:space="preserve"> 172.16.31.208 255.255.255.252 </w:t>
      </w:r>
      <w:proofErr w:type="spellStart"/>
      <w:r w:rsidRPr="000C06F0">
        <w:rPr>
          <w:rFonts w:ascii="Courier New" w:hAnsi="Courier New"/>
          <w:sz w:val="17"/>
          <w:lang w:val="es-GT"/>
        </w:rPr>
        <w:t>area</w:t>
      </w:r>
      <w:proofErr w:type="spellEnd"/>
      <w:r w:rsidRPr="000C06F0">
        <w:rPr>
          <w:rFonts w:ascii="Courier New" w:hAnsi="Courier New"/>
          <w:sz w:val="17"/>
          <w:lang w:val="es-GT"/>
        </w:rPr>
        <w:t xml:space="preserve"> 0</w:t>
      </w:r>
      <w:r w:rsidRPr="000C06F0">
        <w:rPr>
          <w:rFonts w:ascii="Courier New" w:hAnsi="Courier New"/>
          <w:sz w:val="17"/>
          <w:lang w:val="es-GT"/>
        </w:rPr>
        <w:br/>
        <w:t xml:space="preserve"> default-</w:t>
      </w:r>
      <w:proofErr w:type="spellStart"/>
      <w:r w:rsidRPr="000C06F0">
        <w:rPr>
          <w:rFonts w:ascii="Courier New" w:hAnsi="Courier New"/>
          <w:sz w:val="17"/>
          <w:lang w:val="es-GT"/>
        </w:rPr>
        <w:t>information</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originate</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5A144BB2" w14:textId="77777777" w:rsidR="008D17EB" w:rsidRPr="000C06F0" w:rsidRDefault="00000000" w:rsidP="000C06F0">
      <w:pPr>
        <w:pStyle w:val="Ttulo3"/>
        <w:rPr>
          <w:lang w:val="es-GT"/>
        </w:rPr>
      </w:pPr>
      <w:bookmarkStart w:id="34" w:name="_Toc229039728"/>
      <w:r w:rsidRPr="000C06F0">
        <w:rPr>
          <w:lang w:val="es-GT"/>
        </w:rPr>
        <w:lastRenderedPageBreak/>
        <w:t xml:space="preserve">6.4. Configuración de Traducción de Direcciones (NAT/PAT) e IP </w:t>
      </w:r>
      <w:proofErr w:type="spellStart"/>
      <w:r w:rsidRPr="000C06F0">
        <w:rPr>
          <w:lang w:val="es-GT"/>
        </w:rPr>
        <w:t>Inspection</w:t>
      </w:r>
      <w:bookmarkEnd w:id="34"/>
      <w:proofErr w:type="spellEnd"/>
    </w:p>
    <w:p w14:paraId="57A8D251" w14:textId="77777777" w:rsidR="008D17EB" w:rsidRPr="000C06F0" w:rsidRDefault="00000000">
      <w:pPr>
        <w:rPr>
          <w:lang w:val="es-GT"/>
        </w:rPr>
      </w:pPr>
      <w:r w:rsidRPr="000C06F0">
        <w:rPr>
          <w:lang w:val="es-GT"/>
        </w:rPr>
        <w:t>Se aprovisionó e invocó de manera operativa un conjunto de reglas basadas en un grupo de direccionamiento o Pool para su exposición y traducción en una salida común, lo cual permitió interacciones encriptadas contra el ecosistema WAN.</w:t>
      </w:r>
    </w:p>
    <w:p w14:paraId="68D75F3E" w14:textId="77777777" w:rsidR="00365E1F" w:rsidRDefault="00365E1F">
      <w:pPr>
        <w:keepLines/>
        <w:spacing w:before="60" w:after="120"/>
        <w:ind w:left="216" w:right="216"/>
        <w:rPr>
          <w:rFonts w:ascii="Courier New" w:hAnsi="Courier New"/>
          <w:sz w:val="17"/>
          <w:lang w:val="es-GT"/>
        </w:rPr>
      </w:pPr>
      <w:r w:rsidRPr="00365E1F">
        <w:rPr>
          <w:b/>
          <w:color w:val="B40000"/>
          <w:sz w:val="20"/>
          <w:lang w:val="es-GT"/>
        </w:rPr>
        <w:drawing>
          <wp:inline distT="0" distB="0" distL="0" distR="0" wp14:anchorId="6B6EF816" wp14:editId="1540A5CB">
            <wp:extent cx="6477000" cy="3613150"/>
            <wp:effectExtent l="0" t="0" r="0" b="6350"/>
            <wp:docPr id="147484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47351" name=""/>
                    <pic:cNvPicPr/>
                  </pic:nvPicPr>
                  <pic:blipFill>
                    <a:blip r:embed="rId11"/>
                    <a:stretch>
                      <a:fillRect/>
                    </a:stretch>
                  </pic:blipFill>
                  <pic:spPr>
                    <a:xfrm>
                      <a:off x="0" y="0"/>
                      <a:ext cx="6477000" cy="3613150"/>
                    </a:xfrm>
                    <a:prstGeom prst="rect">
                      <a:avLst/>
                    </a:prstGeom>
                  </pic:spPr>
                </pic:pic>
              </a:graphicData>
            </a:graphic>
          </wp:inline>
        </w:drawing>
      </w:r>
    </w:p>
    <w:p w14:paraId="4C6F9776" w14:textId="6C252A5F" w:rsidR="008D17EB" w:rsidRPr="000C06F0" w:rsidRDefault="00000000">
      <w:pPr>
        <w:keepLines/>
        <w:spacing w:before="60" w:after="120"/>
        <w:ind w:left="216" w:right="216"/>
        <w:rPr>
          <w:lang w:val="es-GT"/>
        </w:rPr>
      </w:pPr>
      <w:r w:rsidRPr="000C06F0">
        <w:rPr>
          <w:rFonts w:ascii="Courier New" w:hAnsi="Courier New"/>
          <w:sz w:val="17"/>
          <w:lang w:val="es-GT"/>
        </w:rPr>
        <w:t>! Creación de Objeto de Red para PAT</w:t>
      </w:r>
      <w:r w:rsidRPr="000C06F0">
        <w:rPr>
          <w:rFonts w:ascii="Courier New" w:hAnsi="Courier New"/>
          <w:sz w:val="17"/>
          <w:lang w:val="es-GT"/>
        </w:rPr>
        <w:br/>
      </w:r>
      <w:proofErr w:type="spellStart"/>
      <w:r w:rsidRPr="000C06F0">
        <w:rPr>
          <w:rFonts w:ascii="Courier New" w:hAnsi="Courier New"/>
          <w:sz w:val="17"/>
          <w:lang w:val="es-GT"/>
        </w:rPr>
        <w:t>object</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network</w:t>
      </w:r>
      <w:proofErr w:type="spellEnd"/>
      <w:r w:rsidRPr="000C06F0">
        <w:rPr>
          <w:rFonts w:ascii="Courier New" w:hAnsi="Courier New"/>
          <w:sz w:val="17"/>
          <w:lang w:val="es-GT"/>
        </w:rPr>
        <w:t xml:space="preserve"> OBJ_RED_INTERNA</w:t>
      </w:r>
      <w:r w:rsidRPr="000C06F0">
        <w:rPr>
          <w:rFonts w:ascii="Courier New" w:hAnsi="Courier New"/>
          <w:sz w:val="17"/>
          <w:lang w:val="es-GT"/>
        </w:rPr>
        <w:br/>
        <w:t xml:space="preserve"> </w:t>
      </w:r>
      <w:proofErr w:type="spellStart"/>
      <w:r w:rsidRPr="000C06F0">
        <w:rPr>
          <w:rFonts w:ascii="Courier New" w:hAnsi="Courier New"/>
          <w:sz w:val="17"/>
          <w:lang w:val="es-GT"/>
        </w:rPr>
        <w:t>subnet</w:t>
      </w:r>
      <w:proofErr w:type="spellEnd"/>
      <w:r w:rsidRPr="000C06F0">
        <w:rPr>
          <w:rFonts w:ascii="Courier New" w:hAnsi="Courier New"/>
          <w:sz w:val="17"/>
          <w:lang w:val="es-GT"/>
        </w:rPr>
        <w:t xml:space="preserve"> 172.16.0.0 255.255.0.0</w:t>
      </w:r>
      <w:r w:rsidRPr="000C06F0">
        <w:rPr>
          <w:rFonts w:ascii="Courier New" w:hAnsi="Courier New"/>
          <w:sz w:val="17"/>
          <w:lang w:val="es-GT"/>
        </w:rPr>
        <w:br/>
        <w:t xml:space="preserve"> </w:t>
      </w:r>
      <w:proofErr w:type="spellStart"/>
      <w:r w:rsidRPr="000C06F0">
        <w:rPr>
          <w:rFonts w:ascii="Courier New" w:hAnsi="Courier New"/>
          <w:sz w:val="17"/>
          <w:lang w:val="es-GT"/>
        </w:rPr>
        <w:t>nat</w:t>
      </w:r>
      <w:proofErr w:type="spellEnd"/>
      <w:r w:rsidRPr="000C06F0">
        <w:rPr>
          <w:rFonts w:ascii="Courier New" w:hAnsi="Courier New"/>
          <w:sz w:val="17"/>
          <w:lang w:val="es-GT"/>
        </w:rPr>
        <w:t xml:space="preserve"> (</w:t>
      </w:r>
      <w:proofErr w:type="spellStart"/>
      <w:proofErr w:type="gramStart"/>
      <w:r w:rsidRPr="000C06F0">
        <w:rPr>
          <w:rFonts w:ascii="Courier New" w:hAnsi="Courier New"/>
          <w:sz w:val="17"/>
          <w:lang w:val="es-GT"/>
        </w:rPr>
        <w:t>inside,outside</w:t>
      </w:r>
      <w:proofErr w:type="spellEnd"/>
      <w:proofErr w:type="gramEnd"/>
      <w:r w:rsidRPr="000C06F0">
        <w:rPr>
          <w:rFonts w:ascii="Courier New" w:hAnsi="Courier New"/>
          <w:sz w:val="17"/>
          <w:lang w:val="es-GT"/>
        </w:rPr>
        <w:t xml:space="preserve">) </w:t>
      </w:r>
      <w:proofErr w:type="spellStart"/>
      <w:r w:rsidRPr="000C06F0">
        <w:rPr>
          <w:rFonts w:ascii="Courier New" w:hAnsi="Courier New"/>
          <w:sz w:val="17"/>
          <w:lang w:val="es-GT"/>
        </w:rPr>
        <w:t>dynamic</w:t>
      </w:r>
      <w:proofErr w:type="spellEnd"/>
      <w:r w:rsidRPr="000C06F0">
        <w:rPr>
          <w:rFonts w:ascii="Courier New" w:hAnsi="Courier New"/>
          <w:sz w:val="17"/>
          <w:lang w:val="es-GT"/>
        </w:rPr>
        <w:t xml:space="preserve"> </w:t>
      </w:r>
      <w:proofErr w:type="gramStart"/>
      <w:r w:rsidRPr="000C06F0">
        <w:rPr>
          <w:rFonts w:ascii="Courier New" w:hAnsi="Courier New"/>
          <w:sz w:val="17"/>
          <w:lang w:val="es-GT"/>
        </w:rPr>
        <w:t>interface</w:t>
      </w:r>
      <w:proofErr w:type="gramEnd"/>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xml:space="preserve">! Permitir inspección de </w:t>
      </w:r>
      <w:proofErr w:type="spellStart"/>
      <w:r w:rsidRPr="000C06F0">
        <w:rPr>
          <w:rFonts w:ascii="Courier New" w:hAnsi="Courier New"/>
          <w:sz w:val="17"/>
          <w:lang w:val="es-GT"/>
        </w:rPr>
        <w:t>PINGs</w:t>
      </w:r>
      <w:proofErr w:type="spellEnd"/>
      <w:r w:rsidRPr="000C06F0">
        <w:rPr>
          <w:rFonts w:ascii="Courier New" w:hAnsi="Courier New"/>
          <w:sz w:val="17"/>
          <w:lang w:val="es-GT"/>
        </w:rPr>
        <w:t xml:space="preserve"> a través del firewall</w:t>
      </w:r>
      <w:r w:rsidRPr="000C06F0">
        <w:rPr>
          <w:rFonts w:ascii="Courier New" w:hAnsi="Courier New"/>
          <w:sz w:val="17"/>
          <w:lang w:val="es-GT"/>
        </w:rPr>
        <w:br/>
      </w:r>
      <w:proofErr w:type="spellStart"/>
      <w:r w:rsidRPr="000C06F0">
        <w:rPr>
          <w:rFonts w:ascii="Courier New" w:hAnsi="Courier New"/>
          <w:sz w:val="17"/>
          <w:lang w:val="es-GT"/>
        </w:rPr>
        <w:t>policy-map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global_policy</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class</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inspection_default</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inspect</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icmp</w:t>
      </w:r>
      <w:proofErr w:type="spellEnd"/>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p>
    <w:p w14:paraId="701271CB" w14:textId="719A4B59" w:rsidR="008D17EB" w:rsidRPr="000C06F0" w:rsidRDefault="00000000">
      <w:pPr>
        <w:rPr>
          <w:lang w:val="es-GT"/>
        </w:rPr>
      </w:pPr>
      <w:r w:rsidRPr="000C06F0">
        <w:rPr>
          <w:lang w:val="es-GT"/>
        </w:rPr>
        <w:t xml:space="preserve">Justificación Técnica: La implementación del Port </w:t>
      </w:r>
      <w:proofErr w:type="spellStart"/>
      <w:r w:rsidRPr="000C06F0">
        <w:rPr>
          <w:lang w:val="es-GT"/>
        </w:rPr>
        <w:t>Address</w:t>
      </w:r>
      <w:proofErr w:type="spellEnd"/>
      <w:r w:rsidRPr="000C06F0">
        <w:rPr>
          <w:lang w:val="es-GT"/>
        </w:rPr>
        <w:t xml:space="preserve"> </w:t>
      </w:r>
      <w:proofErr w:type="spellStart"/>
      <w:r w:rsidRPr="000C06F0">
        <w:rPr>
          <w:lang w:val="es-GT"/>
        </w:rPr>
        <w:t>Translation</w:t>
      </w:r>
      <w:proofErr w:type="spellEnd"/>
      <w:r w:rsidRPr="000C06F0">
        <w:rPr>
          <w:lang w:val="es-GT"/>
        </w:rPr>
        <w:t xml:space="preserve"> (PAT o "</w:t>
      </w:r>
      <w:proofErr w:type="spellStart"/>
      <w:r w:rsidRPr="000C06F0">
        <w:rPr>
          <w:lang w:val="es-GT"/>
        </w:rPr>
        <w:t>dynamic</w:t>
      </w:r>
      <w:proofErr w:type="spellEnd"/>
      <w:r w:rsidRPr="000C06F0">
        <w:rPr>
          <w:lang w:val="es-GT"/>
        </w:rPr>
        <w:t xml:space="preserve"> </w:t>
      </w:r>
      <w:proofErr w:type="gramStart"/>
      <w:r w:rsidRPr="000C06F0">
        <w:rPr>
          <w:lang w:val="es-GT"/>
        </w:rPr>
        <w:t>interface</w:t>
      </w:r>
      <w:proofErr w:type="gramEnd"/>
      <w:r w:rsidRPr="000C06F0">
        <w:rPr>
          <w:lang w:val="es-GT"/>
        </w:rPr>
        <w:t xml:space="preserve">") garantiza que </w:t>
      </w:r>
      <w:r w:rsidR="00365E1F" w:rsidRPr="000C06F0">
        <w:rPr>
          <w:lang w:val="es-GT"/>
        </w:rPr>
        <w:t>todo el flujo originado desde direcciones de clase privada comparta</w:t>
      </w:r>
      <w:r w:rsidRPr="000C06F0">
        <w:rPr>
          <w:lang w:val="es-GT"/>
        </w:rPr>
        <w:t xml:space="preserve"> una conectividad unificada bajo el IP público asociado a la interfaz `</w:t>
      </w:r>
      <w:proofErr w:type="spellStart"/>
      <w:r w:rsidRPr="000C06F0">
        <w:rPr>
          <w:lang w:val="es-GT"/>
        </w:rPr>
        <w:t>outside</w:t>
      </w:r>
      <w:proofErr w:type="spellEnd"/>
      <w:r w:rsidRPr="000C06F0">
        <w:rPr>
          <w:lang w:val="es-GT"/>
        </w:rPr>
        <w:t>` del ASA, satisfaciendo limitantes de recursos y manteniendo invisibilidad topológica sobre el ISP. La inspección del tráfico ICMP permite un estudio bidireccional durante auditorías rutinarias, reconociendo el estado del ICMP echo/</w:t>
      </w:r>
      <w:proofErr w:type="spellStart"/>
      <w:r w:rsidRPr="000C06F0">
        <w:rPr>
          <w:lang w:val="es-GT"/>
        </w:rPr>
        <w:t>reply</w:t>
      </w:r>
      <w:proofErr w:type="spellEnd"/>
      <w:r w:rsidRPr="000C06F0">
        <w:rPr>
          <w:lang w:val="es-GT"/>
        </w:rPr>
        <w:t xml:space="preserve"> sin descartarlos nativamente por políticas de confidencia cero.</w:t>
      </w:r>
    </w:p>
    <w:p w14:paraId="0EA4671E" w14:textId="77777777" w:rsidR="008D17EB" w:rsidRPr="000C06F0" w:rsidRDefault="00000000" w:rsidP="000C06F0">
      <w:pPr>
        <w:pStyle w:val="Ttulo2"/>
        <w:rPr>
          <w:lang w:val="es-GT"/>
        </w:rPr>
      </w:pPr>
      <w:bookmarkStart w:id="35" w:name="_Toc229039729"/>
      <w:r w:rsidRPr="000C06F0">
        <w:rPr>
          <w:lang w:val="es-GT"/>
        </w:rPr>
        <w:t>7. Infraestructura de Servicios Internos</w:t>
      </w:r>
      <w:bookmarkEnd w:id="35"/>
    </w:p>
    <w:p w14:paraId="5414B2CE" w14:textId="77777777" w:rsidR="008D17EB" w:rsidRPr="000C06F0" w:rsidRDefault="00000000">
      <w:pPr>
        <w:rPr>
          <w:lang w:val="es-GT"/>
        </w:rPr>
      </w:pPr>
      <w:r w:rsidRPr="000C06F0">
        <w:rPr>
          <w:lang w:val="es-GT"/>
        </w:rPr>
        <w:t xml:space="preserve">Para soportar las operativas intrínsecas de las facultades se aprovisionaron servicios técnicos primordiales sobre direcciones </w:t>
      </w:r>
      <w:proofErr w:type="spellStart"/>
      <w:r w:rsidRPr="000C06F0">
        <w:rPr>
          <w:lang w:val="es-GT"/>
        </w:rPr>
        <w:t>estaticas</w:t>
      </w:r>
      <w:proofErr w:type="spellEnd"/>
      <w:r w:rsidRPr="000C06F0">
        <w:rPr>
          <w:lang w:val="es-GT"/>
        </w:rPr>
        <w:t xml:space="preserve"> operadas al interior de las VLAN designadas en los anexos administrativos.</w:t>
      </w:r>
    </w:p>
    <w:p w14:paraId="391C588F" w14:textId="77777777" w:rsidR="008D17EB" w:rsidRPr="000C06F0" w:rsidRDefault="00000000" w:rsidP="000C06F0">
      <w:pPr>
        <w:pStyle w:val="Ttulo3"/>
        <w:rPr>
          <w:lang w:val="es-GT"/>
        </w:rPr>
      </w:pPr>
      <w:bookmarkStart w:id="36" w:name="_Toc229039730"/>
      <w:r w:rsidRPr="000C06F0">
        <w:rPr>
          <w:lang w:val="es-GT"/>
        </w:rPr>
        <w:t>7.1. Servidor Web Institucional</w:t>
      </w:r>
      <w:bookmarkEnd w:id="36"/>
    </w:p>
    <w:p w14:paraId="0F7E49FB" w14:textId="77777777" w:rsidR="008D17EB" w:rsidRPr="000C06F0" w:rsidRDefault="00000000">
      <w:pPr>
        <w:rPr>
          <w:lang w:val="es-GT"/>
        </w:rPr>
      </w:pPr>
      <w:r w:rsidRPr="000C06F0">
        <w:rPr>
          <w:lang w:val="es-GT"/>
        </w:rPr>
        <w:t>El dispositivo servidor alojado de manera centralizada bajo el soporte del puerto Gigabit del Switch de Capa 3 se le designó un entorno cerrado mediante la Subred K.</w:t>
      </w:r>
    </w:p>
    <w:p w14:paraId="7AE8E877" w14:textId="77777777" w:rsidR="008D17EB" w:rsidRDefault="00000000">
      <w:pPr>
        <w:pStyle w:val="Listaconvietas"/>
      </w:pPr>
      <w:proofErr w:type="spellStart"/>
      <w:r>
        <w:t>Dirección</w:t>
      </w:r>
      <w:proofErr w:type="spellEnd"/>
      <w:r>
        <w:t xml:space="preserve"> IP </w:t>
      </w:r>
      <w:proofErr w:type="spellStart"/>
      <w:r>
        <w:t>estática</w:t>
      </w:r>
      <w:proofErr w:type="spellEnd"/>
      <w:r>
        <w:t>: `172.16.31.130`</w:t>
      </w:r>
    </w:p>
    <w:p w14:paraId="542B059B" w14:textId="77777777" w:rsidR="008D17EB" w:rsidRDefault="00000000">
      <w:pPr>
        <w:pStyle w:val="Listaconvietas"/>
      </w:pPr>
      <w:r>
        <w:lastRenderedPageBreak/>
        <w:t>Máscara de subred: `255.255.255.224`</w:t>
      </w:r>
    </w:p>
    <w:p w14:paraId="1182E633" w14:textId="77777777" w:rsidR="008D17EB" w:rsidRDefault="00000000">
      <w:pPr>
        <w:pStyle w:val="Listaconvietas"/>
      </w:pPr>
      <w:r>
        <w:t>Default Gateway: `172.16.31.129`</w:t>
      </w:r>
    </w:p>
    <w:p w14:paraId="65C5F2AA" w14:textId="77777777" w:rsidR="008D17EB" w:rsidRPr="000C06F0" w:rsidRDefault="00000000">
      <w:pPr>
        <w:rPr>
          <w:lang w:val="es-GT"/>
        </w:rPr>
      </w:pPr>
      <w:r w:rsidRPr="000C06F0">
        <w:rPr>
          <w:lang w:val="es-GT"/>
        </w:rPr>
        <w:t xml:space="preserve">El archivo virtual primario `index.html` reflejó directivas institucionales bajo directrices HTTP </w:t>
      </w:r>
      <w:proofErr w:type="spellStart"/>
      <w:r w:rsidRPr="000C06F0">
        <w:rPr>
          <w:lang w:val="es-GT"/>
        </w:rPr>
        <w:t>pre-habilitados</w:t>
      </w:r>
      <w:proofErr w:type="spellEnd"/>
      <w:r w:rsidRPr="000C06F0">
        <w:rPr>
          <w:lang w:val="es-GT"/>
        </w:rPr>
        <w:t>:</w:t>
      </w:r>
    </w:p>
    <w:p w14:paraId="75FB502D" w14:textId="77777777" w:rsidR="008D17EB" w:rsidRDefault="00000000">
      <w:pPr>
        <w:keepLines/>
        <w:spacing w:before="60" w:after="120"/>
        <w:ind w:left="216" w:right="216"/>
      </w:pPr>
      <w:r>
        <w:rPr>
          <w:rFonts w:ascii="Courier New" w:hAnsi="Courier New"/>
          <w:sz w:val="17"/>
        </w:rPr>
        <w:t>&lt;!DOCTYPE html&gt;</w:t>
      </w:r>
      <w:r>
        <w:rPr>
          <w:rFonts w:ascii="Courier New" w:hAnsi="Courier New"/>
          <w:sz w:val="17"/>
        </w:rPr>
        <w:br/>
        <w:t>&lt;html&gt;</w:t>
      </w:r>
      <w:r>
        <w:rPr>
          <w:rFonts w:ascii="Courier New" w:hAnsi="Courier New"/>
          <w:sz w:val="17"/>
        </w:rPr>
        <w:br/>
        <w:t>&lt;head&gt;</w:t>
      </w:r>
      <w:r>
        <w:rPr>
          <w:rFonts w:ascii="Courier New" w:hAnsi="Courier New"/>
          <w:sz w:val="17"/>
        </w:rPr>
        <w:br/>
        <w:t xml:space="preserve">    &lt;title&gt;Portal USAC - Campus Central&lt;/title&gt;</w:t>
      </w:r>
      <w:r>
        <w:rPr>
          <w:rFonts w:ascii="Courier New" w:hAnsi="Courier New"/>
          <w:sz w:val="17"/>
        </w:rPr>
        <w:br/>
        <w:t xml:space="preserve">    &lt;style&gt;</w:t>
      </w:r>
      <w:r>
        <w:rPr>
          <w:rFonts w:ascii="Courier New" w:hAnsi="Courier New"/>
          <w:sz w:val="17"/>
        </w:rPr>
        <w:br/>
        <w:t xml:space="preserve">        body { font-family: Arial, sans-serif; background-color: #f4f4f9; color: #333; text-align: center; padding: 50px; }</w:t>
      </w:r>
      <w:r>
        <w:rPr>
          <w:rFonts w:ascii="Courier New" w:hAnsi="Courier New"/>
          <w:sz w:val="17"/>
        </w:rPr>
        <w:br/>
        <w:t xml:space="preserve">        .container { background-color: white; padding: 30px; border-radius: 10px; box-shadow: 0px 0px 10px rgba(0,0,0,0.1); display: inline-block; }</w:t>
      </w:r>
      <w:r>
        <w:rPr>
          <w:rFonts w:ascii="Courier New" w:hAnsi="Courier New"/>
          <w:sz w:val="17"/>
        </w:rPr>
        <w:br/>
        <w:t xml:space="preserve">        h1 { color: #003366; }</w:t>
      </w:r>
      <w:r>
        <w:rPr>
          <w:rFonts w:ascii="Courier New" w:hAnsi="Courier New"/>
          <w:sz w:val="17"/>
        </w:rPr>
        <w:br/>
        <w:t xml:space="preserve">        h2 { color: #cc0000; }</w:t>
      </w:r>
      <w:r>
        <w:rPr>
          <w:rFonts w:ascii="Courier New" w:hAnsi="Courier New"/>
          <w:sz w:val="17"/>
        </w:rPr>
        <w:br/>
        <w:t xml:space="preserve">        p { font-size: 18px; }</w:t>
      </w:r>
      <w:r>
        <w:rPr>
          <w:rFonts w:ascii="Courier New" w:hAnsi="Courier New"/>
          <w:sz w:val="17"/>
        </w:rPr>
        <w:br/>
        <w:t xml:space="preserve">    &lt;/style&gt;</w:t>
      </w:r>
      <w:r>
        <w:rPr>
          <w:rFonts w:ascii="Courier New" w:hAnsi="Courier New"/>
          <w:sz w:val="17"/>
        </w:rPr>
        <w:br/>
        <w:t>&lt;/head&gt;</w:t>
      </w:r>
      <w:r>
        <w:rPr>
          <w:rFonts w:ascii="Courier New" w:hAnsi="Courier New"/>
          <w:sz w:val="17"/>
        </w:rPr>
        <w:br/>
        <w:t>&lt;body&gt;</w:t>
      </w:r>
      <w:r>
        <w:rPr>
          <w:rFonts w:ascii="Courier New" w:hAnsi="Courier New"/>
          <w:sz w:val="17"/>
        </w:rPr>
        <w:br/>
        <w:t xml:space="preserve">    &lt;div class="container"&gt;</w:t>
      </w:r>
      <w:r>
        <w:rPr>
          <w:rFonts w:ascii="Courier New" w:hAnsi="Courier New"/>
          <w:sz w:val="17"/>
        </w:rPr>
        <w:br/>
        <w:t xml:space="preserve">        &lt;h1&gt;Universidad de San Carlos de Guatemala&lt;/h1&gt;</w:t>
      </w:r>
      <w:r>
        <w:rPr>
          <w:rFonts w:ascii="Courier New" w:hAnsi="Courier New"/>
          <w:sz w:val="17"/>
        </w:rPr>
        <w:br/>
        <w:t xml:space="preserve">        &lt;h2&gt;Facultad de Ingeniería - Redes de Computadoras&lt;/h2&gt;</w:t>
      </w:r>
      <w:r>
        <w:rPr>
          <w:rFonts w:ascii="Courier New" w:hAnsi="Courier New"/>
          <w:sz w:val="17"/>
        </w:rPr>
        <w:br/>
        <w:t xml:space="preserve">        &lt;hr&gt;</w:t>
      </w:r>
      <w:r>
        <w:rPr>
          <w:rFonts w:ascii="Courier New" w:hAnsi="Courier New"/>
          <w:sz w:val="17"/>
        </w:rPr>
        <w:br/>
        <w:t xml:space="preserve">        &lt;p&gt;&lt;strong&gt;Proyecto Final - Tercer Examen Parcial&lt;/strong&gt;&lt;/p&gt;</w:t>
      </w:r>
      <w:r>
        <w:rPr>
          <w:rFonts w:ascii="Courier New" w:hAnsi="Courier New"/>
          <w:sz w:val="17"/>
        </w:rPr>
        <w:br/>
        <w:t xml:space="preserve">        &lt;p&gt;&lt;strong&gt;Estudiante:&lt;/strong&gt; Enner Esaí Mendizabal Castro&lt;/p&gt;</w:t>
      </w:r>
      <w:r>
        <w:rPr>
          <w:rFonts w:ascii="Courier New" w:hAnsi="Courier New"/>
          <w:sz w:val="17"/>
        </w:rPr>
        <w:br/>
        <w:t xml:space="preserve">        &lt;p&gt;&lt;strong&gt;Carnet:&lt;/strong&gt; 202302220&lt;/p&gt;</w:t>
      </w:r>
      <w:r>
        <w:rPr>
          <w:rFonts w:ascii="Courier New" w:hAnsi="Courier New"/>
          <w:sz w:val="17"/>
        </w:rPr>
        <w:br/>
        <w:t xml:space="preserve">        &lt;br&gt;</w:t>
      </w:r>
      <w:r>
        <w:rPr>
          <w:rFonts w:ascii="Courier New" w:hAnsi="Courier New"/>
          <w:sz w:val="17"/>
        </w:rPr>
        <w:br/>
        <w:t xml:space="preserve">        &lt;p&gt;&lt;em&gt;Servidor Web Institucional Operativo&lt;/em&gt;&lt;/p&gt;</w:t>
      </w:r>
      <w:r>
        <w:rPr>
          <w:rFonts w:ascii="Courier New" w:hAnsi="Courier New"/>
          <w:sz w:val="17"/>
        </w:rPr>
        <w:br/>
        <w:t xml:space="preserve">    &lt;/div&gt;</w:t>
      </w:r>
      <w:r>
        <w:rPr>
          <w:rFonts w:ascii="Courier New" w:hAnsi="Courier New"/>
          <w:sz w:val="17"/>
        </w:rPr>
        <w:br/>
        <w:t>&lt;/body&gt;</w:t>
      </w:r>
      <w:r>
        <w:rPr>
          <w:rFonts w:ascii="Courier New" w:hAnsi="Courier New"/>
          <w:sz w:val="17"/>
        </w:rPr>
        <w:br/>
        <w:t>&lt;/html&gt;</w:t>
      </w:r>
    </w:p>
    <w:p w14:paraId="453FC82E" w14:textId="77777777" w:rsidR="008D17EB" w:rsidRPr="000C06F0" w:rsidRDefault="00000000" w:rsidP="000C06F0">
      <w:pPr>
        <w:pStyle w:val="Ttulo3"/>
        <w:rPr>
          <w:lang w:val="es-GT"/>
        </w:rPr>
      </w:pPr>
      <w:bookmarkStart w:id="37" w:name="_Toc229039731"/>
      <w:r w:rsidRPr="000C06F0">
        <w:rPr>
          <w:lang w:val="es-GT"/>
        </w:rPr>
        <w:t>7.2. Sistema de Transferencia de Archivos (FTP)</w:t>
      </w:r>
      <w:bookmarkEnd w:id="37"/>
    </w:p>
    <w:p w14:paraId="3AEF740A" w14:textId="77777777" w:rsidR="008D17EB" w:rsidRPr="000C06F0" w:rsidRDefault="00000000">
      <w:pPr>
        <w:rPr>
          <w:lang w:val="es-GT"/>
        </w:rPr>
      </w:pPr>
      <w:r w:rsidRPr="000C06F0">
        <w:rPr>
          <w:lang w:val="es-GT"/>
        </w:rPr>
        <w:t>Confinado operativamente en el nodo secundario ubicado físicamente en las demarcaciones de la Biblioteca, este alojamiento asegura la retención documental de control.</w:t>
      </w:r>
    </w:p>
    <w:p w14:paraId="0F43699E" w14:textId="77777777" w:rsidR="008D17EB" w:rsidRDefault="00000000">
      <w:pPr>
        <w:pStyle w:val="Listaconvietas"/>
      </w:pPr>
      <w:proofErr w:type="spellStart"/>
      <w:r>
        <w:t>Dirección</w:t>
      </w:r>
      <w:proofErr w:type="spellEnd"/>
      <w:r>
        <w:t xml:space="preserve"> IP </w:t>
      </w:r>
      <w:proofErr w:type="spellStart"/>
      <w:r>
        <w:t>estática</w:t>
      </w:r>
      <w:proofErr w:type="spellEnd"/>
      <w:r>
        <w:t>: `172.16.30.10`</w:t>
      </w:r>
    </w:p>
    <w:p w14:paraId="28379EE7" w14:textId="77777777" w:rsidR="008D17EB" w:rsidRDefault="00000000">
      <w:pPr>
        <w:pStyle w:val="Listaconvietas"/>
      </w:pPr>
      <w:r>
        <w:t>Máscara de subred: `255.255.255.128`</w:t>
      </w:r>
    </w:p>
    <w:p w14:paraId="78D7C8D9" w14:textId="77777777" w:rsidR="008D17EB" w:rsidRDefault="00000000">
      <w:pPr>
        <w:pStyle w:val="Listaconvietas"/>
      </w:pPr>
      <w:r>
        <w:t>Default Gateway: `172.16.30.1`</w:t>
      </w:r>
    </w:p>
    <w:p w14:paraId="0941313C" w14:textId="77777777" w:rsidR="008D17EB" w:rsidRPr="000C06F0" w:rsidRDefault="00000000" w:rsidP="000C06F0">
      <w:pPr>
        <w:pStyle w:val="Ttulo3"/>
        <w:rPr>
          <w:lang w:val="es-GT"/>
        </w:rPr>
      </w:pPr>
      <w:bookmarkStart w:id="38" w:name="_Toc229039732"/>
      <w:r w:rsidRPr="000C06F0">
        <w:rPr>
          <w:lang w:val="es-GT"/>
        </w:rPr>
        <w:t xml:space="preserve">7.3. Asignación Dinámica de Direcciones (DHCP y DHCP </w:t>
      </w:r>
      <w:proofErr w:type="spellStart"/>
      <w:r w:rsidRPr="000C06F0">
        <w:rPr>
          <w:lang w:val="es-GT"/>
        </w:rPr>
        <w:t>Relay</w:t>
      </w:r>
      <w:proofErr w:type="spellEnd"/>
      <w:r w:rsidRPr="000C06F0">
        <w:rPr>
          <w:lang w:val="es-GT"/>
        </w:rPr>
        <w:t>)</w:t>
      </w:r>
      <w:bookmarkEnd w:id="38"/>
    </w:p>
    <w:p w14:paraId="250A7CC7" w14:textId="77777777" w:rsidR="008D17EB" w:rsidRPr="000C06F0" w:rsidRDefault="00000000">
      <w:pPr>
        <w:rPr>
          <w:lang w:val="es-GT"/>
        </w:rPr>
      </w:pPr>
      <w:r w:rsidRPr="000C06F0">
        <w:rPr>
          <w:lang w:val="es-GT"/>
        </w:rPr>
        <w:t>Alojado junto a la Biblioteca (`172.16.31.170`), provee automáticamente los recursos direccionables a los solicitantes sobre distintos planos de VLAN.</w:t>
      </w:r>
    </w:p>
    <w:p w14:paraId="1E6197B1" w14:textId="77777777" w:rsidR="008D17EB" w:rsidRDefault="00000000" w:rsidP="000C06F0">
      <w:pPr>
        <w:pStyle w:val="Ttulo4"/>
      </w:pPr>
      <w:bookmarkStart w:id="39" w:name="_Toc229039733"/>
      <w:r>
        <w:t>1. Configuración de Pools Institucionales</w:t>
      </w:r>
      <w:bookmarkEnd w:id="39"/>
    </w:p>
    <w:tbl>
      <w:tblPr>
        <w:tblStyle w:val="Tablaconcuadrcula"/>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40"/>
        <w:gridCol w:w="2040"/>
        <w:gridCol w:w="2040"/>
        <w:gridCol w:w="2040"/>
        <w:gridCol w:w="2040"/>
      </w:tblGrid>
      <w:tr w:rsidR="008D17EB" w14:paraId="1C8AA0B0" w14:textId="77777777">
        <w:trPr>
          <w:tblHeader/>
          <w:jc w:val="center"/>
        </w:trPr>
        <w:tc>
          <w:tcPr>
            <w:tcW w:w="2040" w:type="dxa"/>
            <w:shd w:val="clear" w:color="auto" w:fill="D9EAF7"/>
            <w:tcMar>
              <w:top w:w="60" w:type="dxa"/>
              <w:left w:w="80" w:type="dxa"/>
              <w:bottom w:w="60" w:type="dxa"/>
              <w:right w:w="80" w:type="dxa"/>
            </w:tcMar>
            <w:vAlign w:val="center"/>
          </w:tcPr>
          <w:p w14:paraId="21051A06" w14:textId="77777777" w:rsidR="008D17EB" w:rsidRDefault="00000000">
            <w:r>
              <w:rPr>
                <w:b/>
                <w:sz w:val="15"/>
              </w:rPr>
              <w:t>Nombre del Pool</w:t>
            </w:r>
          </w:p>
        </w:tc>
        <w:tc>
          <w:tcPr>
            <w:tcW w:w="2040" w:type="dxa"/>
            <w:shd w:val="clear" w:color="auto" w:fill="D9EAF7"/>
            <w:tcMar>
              <w:top w:w="60" w:type="dxa"/>
              <w:left w:w="80" w:type="dxa"/>
              <w:bottom w:w="60" w:type="dxa"/>
              <w:right w:w="80" w:type="dxa"/>
            </w:tcMar>
            <w:vAlign w:val="center"/>
          </w:tcPr>
          <w:p w14:paraId="5BC41EE9" w14:textId="77777777" w:rsidR="008D17EB" w:rsidRDefault="00000000">
            <w:r>
              <w:rPr>
                <w:b/>
                <w:sz w:val="15"/>
              </w:rPr>
              <w:t>Default Gateway</w:t>
            </w:r>
          </w:p>
        </w:tc>
        <w:tc>
          <w:tcPr>
            <w:tcW w:w="2040" w:type="dxa"/>
            <w:shd w:val="clear" w:color="auto" w:fill="D9EAF7"/>
            <w:tcMar>
              <w:top w:w="60" w:type="dxa"/>
              <w:left w:w="80" w:type="dxa"/>
              <w:bottom w:w="60" w:type="dxa"/>
              <w:right w:w="80" w:type="dxa"/>
            </w:tcMar>
            <w:vAlign w:val="center"/>
          </w:tcPr>
          <w:p w14:paraId="0DE2BC78" w14:textId="77777777" w:rsidR="008D17EB" w:rsidRDefault="00000000">
            <w:r>
              <w:rPr>
                <w:b/>
                <w:sz w:val="15"/>
              </w:rPr>
              <w:t>Start IP</w:t>
            </w:r>
          </w:p>
        </w:tc>
        <w:tc>
          <w:tcPr>
            <w:tcW w:w="2040" w:type="dxa"/>
            <w:shd w:val="clear" w:color="auto" w:fill="D9EAF7"/>
            <w:tcMar>
              <w:top w:w="60" w:type="dxa"/>
              <w:left w:w="80" w:type="dxa"/>
              <w:bottom w:w="60" w:type="dxa"/>
              <w:right w:w="80" w:type="dxa"/>
            </w:tcMar>
            <w:vAlign w:val="center"/>
          </w:tcPr>
          <w:p w14:paraId="4E6509AE" w14:textId="77777777" w:rsidR="008D17EB" w:rsidRDefault="00000000">
            <w:r>
              <w:rPr>
                <w:b/>
                <w:sz w:val="15"/>
              </w:rPr>
              <w:t>Subnet Mask</w:t>
            </w:r>
          </w:p>
        </w:tc>
        <w:tc>
          <w:tcPr>
            <w:tcW w:w="2040" w:type="dxa"/>
            <w:shd w:val="clear" w:color="auto" w:fill="D9EAF7"/>
            <w:tcMar>
              <w:top w:w="60" w:type="dxa"/>
              <w:left w:w="80" w:type="dxa"/>
              <w:bottom w:w="60" w:type="dxa"/>
              <w:right w:w="80" w:type="dxa"/>
            </w:tcMar>
            <w:vAlign w:val="center"/>
          </w:tcPr>
          <w:p w14:paraId="153139FF" w14:textId="77777777" w:rsidR="008D17EB" w:rsidRDefault="00000000">
            <w:r>
              <w:rPr>
                <w:b/>
                <w:sz w:val="15"/>
              </w:rPr>
              <w:t>Usuarios</w:t>
            </w:r>
          </w:p>
        </w:tc>
      </w:tr>
      <w:tr w:rsidR="008D17EB" w14:paraId="7568E551" w14:textId="77777777">
        <w:trPr>
          <w:jc w:val="center"/>
        </w:trPr>
        <w:tc>
          <w:tcPr>
            <w:tcW w:w="2040" w:type="dxa"/>
            <w:tcMar>
              <w:top w:w="60" w:type="dxa"/>
              <w:left w:w="80" w:type="dxa"/>
              <w:bottom w:w="60" w:type="dxa"/>
              <w:right w:w="80" w:type="dxa"/>
            </w:tcMar>
            <w:vAlign w:val="center"/>
          </w:tcPr>
          <w:p w14:paraId="0D434A7F" w14:textId="77777777" w:rsidR="008D17EB" w:rsidRDefault="00000000">
            <w:r>
              <w:rPr>
                <w:sz w:val="15"/>
              </w:rPr>
              <w:t>Pool_Ingenieria_A</w:t>
            </w:r>
          </w:p>
        </w:tc>
        <w:tc>
          <w:tcPr>
            <w:tcW w:w="2040" w:type="dxa"/>
            <w:tcMar>
              <w:top w:w="60" w:type="dxa"/>
              <w:left w:w="80" w:type="dxa"/>
              <w:bottom w:w="60" w:type="dxa"/>
              <w:right w:w="80" w:type="dxa"/>
            </w:tcMar>
            <w:vAlign w:val="center"/>
          </w:tcPr>
          <w:p w14:paraId="698D9358" w14:textId="77777777" w:rsidR="008D17EB" w:rsidRDefault="00000000">
            <w:r>
              <w:rPr>
                <w:sz w:val="15"/>
              </w:rPr>
              <w:t>172.16.31.1</w:t>
            </w:r>
          </w:p>
        </w:tc>
        <w:tc>
          <w:tcPr>
            <w:tcW w:w="2040" w:type="dxa"/>
            <w:tcMar>
              <w:top w:w="60" w:type="dxa"/>
              <w:left w:w="80" w:type="dxa"/>
              <w:bottom w:w="60" w:type="dxa"/>
              <w:right w:w="80" w:type="dxa"/>
            </w:tcMar>
            <w:vAlign w:val="center"/>
          </w:tcPr>
          <w:p w14:paraId="775A936C" w14:textId="77777777" w:rsidR="008D17EB" w:rsidRDefault="00000000">
            <w:r>
              <w:rPr>
                <w:sz w:val="15"/>
              </w:rPr>
              <w:t>172.16.31.5</w:t>
            </w:r>
          </w:p>
        </w:tc>
        <w:tc>
          <w:tcPr>
            <w:tcW w:w="2040" w:type="dxa"/>
            <w:tcMar>
              <w:top w:w="60" w:type="dxa"/>
              <w:left w:w="80" w:type="dxa"/>
              <w:bottom w:w="60" w:type="dxa"/>
              <w:right w:w="80" w:type="dxa"/>
            </w:tcMar>
            <w:vAlign w:val="center"/>
          </w:tcPr>
          <w:p w14:paraId="68D68B1F" w14:textId="77777777" w:rsidR="008D17EB" w:rsidRDefault="00000000">
            <w:r>
              <w:rPr>
                <w:sz w:val="15"/>
              </w:rPr>
              <w:t>255.255.255.192</w:t>
            </w:r>
          </w:p>
        </w:tc>
        <w:tc>
          <w:tcPr>
            <w:tcW w:w="2040" w:type="dxa"/>
            <w:tcMar>
              <w:top w:w="60" w:type="dxa"/>
              <w:left w:w="80" w:type="dxa"/>
              <w:bottom w:w="60" w:type="dxa"/>
              <w:right w:w="80" w:type="dxa"/>
            </w:tcMar>
            <w:vAlign w:val="center"/>
          </w:tcPr>
          <w:p w14:paraId="09A40BE4" w14:textId="77777777" w:rsidR="008D17EB" w:rsidRDefault="00000000">
            <w:r>
              <w:rPr>
                <w:sz w:val="15"/>
              </w:rPr>
              <w:t>50</w:t>
            </w:r>
          </w:p>
        </w:tc>
      </w:tr>
      <w:tr w:rsidR="008D17EB" w14:paraId="70B60CA1" w14:textId="77777777">
        <w:trPr>
          <w:jc w:val="center"/>
        </w:trPr>
        <w:tc>
          <w:tcPr>
            <w:tcW w:w="2040" w:type="dxa"/>
            <w:tcMar>
              <w:top w:w="60" w:type="dxa"/>
              <w:left w:w="80" w:type="dxa"/>
              <w:bottom w:w="60" w:type="dxa"/>
              <w:right w:w="80" w:type="dxa"/>
            </w:tcMar>
            <w:vAlign w:val="center"/>
          </w:tcPr>
          <w:p w14:paraId="54325D2B" w14:textId="77777777" w:rsidR="008D17EB" w:rsidRDefault="00000000">
            <w:r>
              <w:rPr>
                <w:sz w:val="15"/>
              </w:rPr>
              <w:t>Pool_Ingenieria_B</w:t>
            </w:r>
          </w:p>
        </w:tc>
        <w:tc>
          <w:tcPr>
            <w:tcW w:w="2040" w:type="dxa"/>
            <w:tcMar>
              <w:top w:w="60" w:type="dxa"/>
              <w:left w:w="80" w:type="dxa"/>
              <w:bottom w:w="60" w:type="dxa"/>
              <w:right w:w="80" w:type="dxa"/>
            </w:tcMar>
            <w:vAlign w:val="center"/>
          </w:tcPr>
          <w:p w14:paraId="2B2D277E" w14:textId="77777777" w:rsidR="008D17EB" w:rsidRDefault="00000000">
            <w:r>
              <w:rPr>
                <w:sz w:val="15"/>
              </w:rPr>
              <w:t>172.16.31.65</w:t>
            </w:r>
          </w:p>
        </w:tc>
        <w:tc>
          <w:tcPr>
            <w:tcW w:w="2040" w:type="dxa"/>
            <w:tcMar>
              <w:top w:w="60" w:type="dxa"/>
              <w:left w:w="80" w:type="dxa"/>
              <w:bottom w:w="60" w:type="dxa"/>
              <w:right w:w="80" w:type="dxa"/>
            </w:tcMar>
            <w:vAlign w:val="center"/>
          </w:tcPr>
          <w:p w14:paraId="7E50E3B0" w14:textId="77777777" w:rsidR="008D17EB" w:rsidRDefault="00000000">
            <w:r>
              <w:rPr>
                <w:sz w:val="15"/>
              </w:rPr>
              <w:t>172.16.31.70</w:t>
            </w:r>
          </w:p>
        </w:tc>
        <w:tc>
          <w:tcPr>
            <w:tcW w:w="2040" w:type="dxa"/>
            <w:tcMar>
              <w:top w:w="60" w:type="dxa"/>
              <w:left w:w="80" w:type="dxa"/>
              <w:bottom w:w="60" w:type="dxa"/>
              <w:right w:w="80" w:type="dxa"/>
            </w:tcMar>
            <w:vAlign w:val="center"/>
          </w:tcPr>
          <w:p w14:paraId="003BCBC1" w14:textId="77777777" w:rsidR="008D17EB" w:rsidRDefault="00000000">
            <w:r>
              <w:rPr>
                <w:sz w:val="15"/>
              </w:rPr>
              <w:t>255.255.255.224</w:t>
            </w:r>
          </w:p>
        </w:tc>
        <w:tc>
          <w:tcPr>
            <w:tcW w:w="2040" w:type="dxa"/>
            <w:tcMar>
              <w:top w:w="60" w:type="dxa"/>
              <w:left w:w="80" w:type="dxa"/>
              <w:bottom w:w="60" w:type="dxa"/>
              <w:right w:w="80" w:type="dxa"/>
            </w:tcMar>
            <w:vAlign w:val="center"/>
          </w:tcPr>
          <w:p w14:paraId="1104657C" w14:textId="77777777" w:rsidR="008D17EB" w:rsidRDefault="00000000">
            <w:r>
              <w:rPr>
                <w:sz w:val="15"/>
              </w:rPr>
              <w:t>25</w:t>
            </w:r>
          </w:p>
        </w:tc>
      </w:tr>
      <w:tr w:rsidR="008D17EB" w14:paraId="48DF8105" w14:textId="77777777">
        <w:trPr>
          <w:jc w:val="center"/>
        </w:trPr>
        <w:tc>
          <w:tcPr>
            <w:tcW w:w="2040" w:type="dxa"/>
            <w:tcMar>
              <w:top w:w="60" w:type="dxa"/>
              <w:left w:w="80" w:type="dxa"/>
              <w:bottom w:w="60" w:type="dxa"/>
              <w:right w:w="80" w:type="dxa"/>
            </w:tcMar>
            <w:vAlign w:val="center"/>
          </w:tcPr>
          <w:p w14:paraId="130F68BE" w14:textId="77777777" w:rsidR="008D17EB" w:rsidRDefault="00000000">
            <w:r>
              <w:rPr>
                <w:sz w:val="15"/>
              </w:rPr>
              <w:t>Pool_Biblioteca_F</w:t>
            </w:r>
          </w:p>
        </w:tc>
        <w:tc>
          <w:tcPr>
            <w:tcW w:w="2040" w:type="dxa"/>
            <w:tcMar>
              <w:top w:w="60" w:type="dxa"/>
              <w:left w:w="80" w:type="dxa"/>
              <w:bottom w:w="60" w:type="dxa"/>
              <w:right w:w="80" w:type="dxa"/>
            </w:tcMar>
            <w:vAlign w:val="center"/>
          </w:tcPr>
          <w:p w14:paraId="51320E6C" w14:textId="77777777" w:rsidR="008D17EB" w:rsidRDefault="00000000">
            <w:r>
              <w:rPr>
                <w:sz w:val="15"/>
              </w:rPr>
              <w:t>172.16.30.1</w:t>
            </w:r>
          </w:p>
        </w:tc>
        <w:tc>
          <w:tcPr>
            <w:tcW w:w="2040" w:type="dxa"/>
            <w:tcMar>
              <w:top w:w="60" w:type="dxa"/>
              <w:left w:w="80" w:type="dxa"/>
              <w:bottom w:w="60" w:type="dxa"/>
              <w:right w:w="80" w:type="dxa"/>
            </w:tcMar>
            <w:vAlign w:val="center"/>
          </w:tcPr>
          <w:p w14:paraId="0860376E" w14:textId="77777777" w:rsidR="008D17EB" w:rsidRDefault="00000000">
            <w:r>
              <w:rPr>
                <w:sz w:val="15"/>
              </w:rPr>
              <w:t>172.16.30.5</w:t>
            </w:r>
          </w:p>
        </w:tc>
        <w:tc>
          <w:tcPr>
            <w:tcW w:w="2040" w:type="dxa"/>
            <w:tcMar>
              <w:top w:w="60" w:type="dxa"/>
              <w:left w:w="80" w:type="dxa"/>
              <w:bottom w:w="60" w:type="dxa"/>
              <w:right w:w="80" w:type="dxa"/>
            </w:tcMar>
            <w:vAlign w:val="center"/>
          </w:tcPr>
          <w:p w14:paraId="6E3B238A" w14:textId="77777777" w:rsidR="008D17EB" w:rsidRDefault="00000000">
            <w:r>
              <w:rPr>
                <w:sz w:val="15"/>
              </w:rPr>
              <w:t>255.255.255.128</w:t>
            </w:r>
          </w:p>
        </w:tc>
        <w:tc>
          <w:tcPr>
            <w:tcW w:w="2040" w:type="dxa"/>
            <w:tcMar>
              <w:top w:w="60" w:type="dxa"/>
              <w:left w:w="80" w:type="dxa"/>
              <w:bottom w:w="60" w:type="dxa"/>
              <w:right w:w="80" w:type="dxa"/>
            </w:tcMar>
            <w:vAlign w:val="center"/>
          </w:tcPr>
          <w:p w14:paraId="6DCF6841" w14:textId="77777777" w:rsidR="008D17EB" w:rsidRDefault="00000000">
            <w:r>
              <w:rPr>
                <w:sz w:val="15"/>
              </w:rPr>
              <w:t>100</w:t>
            </w:r>
          </w:p>
        </w:tc>
      </w:tr>
      <w:tr w:rsidR="008D17EB" w14:paraId="69728C91" w14:textId="77777777">
        <w:trPr>
          <w:jc w:val="center"/>
        </w:trPr>
        <w:tc>
          <w:tcPr>
            <w:tcW w:w="2040" w:type="dxa"/>
            <w:tcMar>
              <w:top w:w="60" w:type="dxa"/>
              <w:left w:w="80" w:type="dxa"/>
              <w:bottom w:w="60" w:type="dxa"/>
              <w:right w:w="80" w:type="dxa"/>
            </w:tcMar>
            <w:vAlign w:val="center"/>
          </w:tcPr>
          <w:p w14:paraId="41657CF3" w14:textId="77777777" w:rsidR="008D17EB" w:rsidRDefault="00000000">
            <w:r>
              <w:rPr>
                <w:sz w:val="15"/>
              </w:rPr>
              <w:t>Pool_Biblioteca_G</w:t>
            </w:r>
          </w:p>
        </w:tc>
        <w:tc>
          <w:tcPr>
            <w:tcW w:w="2040" w:type="dxa"/>
            <w:tcMar>
              <w:top w:w="60" w:type="dxa"/>
              <w:left w:w="80" w:type="dxa"/>
              <w:bottom w:w="60" w:type="dxa"/>
              <w:right w:w="80" w:type="dxa"/>
            </w:tcMar>
            <w:vAlign w:val="center"/>
          </w:tcPr>
          <w:p w14:paraId="6D7751D6" w14:textId="77777777" w:rsidR="008D17EB" w:rsidRDefault="00000000">
            <w:r>
              <w:rPr>
                <w:sz w:val="15"/>
              </w:rPr>
              <w:t>172.16.31.161</w:t>
            </w:r>
          </w:p>
        </w:tc>
        <w:tc>
          <w:tcPr>
            <w:tcW w:w="2040" w:type="dxa"/>
            <w:tcMar>
              <w:top w:w="60" w:type="dxa"/>
              <w:left w:w="80" w:type="dxa"/>
              <w:bottom w:w="60" w:type="dxa"/>
              <w:right w:w="80" w:type="dxa"/>
            </w:tcMar>
            <w:vAlign w:val="center"/>
          </w:tcPr>
          <w:p w14:paraId="158B7D99" w14:textId="77777777" w:rsidR="008D17EB" w:rsidRDefault="00000000">
            <w:r>
              <w:rPr>
                <w:sz w:val="15"/>
              </w:rPr>
              <w:t>172.16.31.165</w:t>
            </w:r>
          </w:p>
        </w:tc>
        <w:tc>
          <w:tcPr>
            <w:tcW w:w="2040" w:type="dxa"/>
            <w:tcMar>
              <w:top w:w="60" w:type="dxa"/>
              <w:left w:w="80" w:type="dxa"/>
              <w:bottom w:w="60" w:type="dxa"/>
              <w:right w:w="80" w:type="dxa"/>
            </w:tcMar>
            <w:vAlign w:val="center"/>
          </w:tcPr>
          <w:p w14:paraId="235E1DFE" w14:textId="77777777" w:rsidR="008D17EB" w:rsidRDefault="00000000">
            <w:r>
              <w:rPr>
                <w:sz w:val="15"/>
              </w:rPr>
              <w:t>255.255.255.224</w:t>
            </w:r>
          </w:p>
        </w:tc>
        <w:tc>
          <w:tcPr>
            <w:tcW w:w="2040" w:type="dxa"/>
            <w:tcMar>
              <w:top w:w="60" w:type="dxa"/>
              <w:left w:w="80" w:type="dxa"/>
              <w:bottom w:w="60" w:type="dxa"/>
              <w:right w:w="80" w:type="dxa"/>
            </w:tcMar>
            <w:vAlign w:val="center"/>
          </w:tcPr>
          <w:p w14:paraId="6CB150B8" w14:textId="77777777" w:rsidR="008D17EB" w:rsidRDefault="00000000">
            <w:r>
              <w:rPr>
                <w:sz w:val="15"/>
              </w:rPr>
              <w:t>20</w:t>
            </w:r>
          </w:p>
        </w:tc>
      </w:tr>
      <w:tr w:rsidR="008D17EB" w14:paraId="6DCFC8FC" w14:textId="77777777">
        <w:trPr>
          <w:jc w:val="center"/>
        </w:trPr>
        <w:tc>
          <w:tcPr>
            <w:tcW w:w="2040" w:type="dxa"/>
            <w:tcMar>
              <w:top w:w="60" w:type="dxa"/>
              <w:left w:w="80" w:type="dxa"/>
              <w:bottom w:w="60" w:type="dxa"/>
              <w:right w:w="80" w:type="dxa"/>
            </w:tcMar>
            <w:vAlign w:val="center"/>
          </w:tcPr>
          <w:p w14:paraId="6A877BE7" w14:textId="77777777" w:rsidR="008D17EB" w:rsidRDefault="00000000">
            <w:r>
              <w:rPr>
                <w:sz w:val="15"/>
              </w:rPr>
              <w:t>Pool_Invitados_WIFI</w:t>
            </w:r>
          </w:p>
        </w:tc>
        <w:tc>
          <w:tcPr>
            <w:tcW w:w="2040" w:type="dxa"/>
            <w:tcMar>
              <w:top w:w="60" w:type="dxa"/>
              <w:left w:w="80" w:type="dxa"/>
              <w:bottom w:w="60" w:type="dxa"/>
              <w:right w:w="80" w:type="dxa"/>
            </w:tcMar>
            <w:vAlign w:val="center"/>
          </w:tcPr>
          <w:p w14:paraId="6AA935F7" w14:textId="77777777" w:rsidR="008D17EB" w:rsidRDefault="00000000">
            <w:r>
              <w:rPr>
                <w:sz w:val="15"/>
              </w:rPr>
              <w:t>172.16.30.129</w:t>
            </w:r>
          </w:p>
        </w:tc>
        <w:tc>
          <w:tcPr>
            <w:tcW w:w="2040" w:type="dxa"/>
            <w:tcMar>
              <w:top w:w="60" w:type="dxa"/>
              <w:left w:w="80" w:type="dxa"/>
              <w:bottom w:w="60" w:type="dxa"/>
              <w:right w:w="80" w:type="dxa"/>
            </w:tcMar>
            <w:vAlign w:val="center"/>
          </w:tcPr>
          <w:p w14:paraId="788837E4" w14:textId="77777777" w:rsidR="008D17EB" w:rsidRDefault="00000000">
            <w:r>
              <w:rPr>
                <w:sz w:val="15"/>
              </w:rPr>
              <w:t>172.16.30.135</w:t>
            </w:r>
          </w:p>
        </w:tc>
        <w:tc>
          <w:tcPr>
            <w:tcW w:w="2040" w:type="dxa"/>
            <w:tcMar>
              <w:top w:w="60" w:type="dxa"/>
              <w:left w:w="80" w:type="dxa"/>
              <w:bottom w:w="60" w:type="dxa"/>
              <w:right w:w="80" w:type="dxa"/>
            </w:tcMar>
            <w:vAlign w:val="center"/>
          </w:tcPr>
          <w:p w14:paraId="1CD52D00" w14:textId="77777777" w:rsidR="008D17EB" w:rsidRDefault="00000000">
            <w:r>
              <w:rPr>
                <w:sz w:val="15"/>
              </w:rPr>
              <w:t>255.255.255.128</w:t>
            </w:r>
          </w:p>
        </w:tc>
        <w:tc>
          <w:tcPr>
            <w:tcW w:w="2040" w:type="dxa"/>
            <w:tcMar>
              <w:top w:w="60" w:type="dxa"/>
              <w:left w:w="80" w:type="dxa"/>
              <w:bottom w:w="60" w:type="dxa"/>
              <w:right w:w="80" w:type="dxa"/>
            </w:tcMar>
            <w:vAlign w:val="center"/>
          </w:tcPr>
          <w:p w14:paraId="392C268D" w14:textId="77777777" w:rsidR="008D17EB" w:rsidRDefault="00000000">
            <w:r>
              <w:rPr>
                <w:sz w:val="15"/>
              </w:rPr>
              <w:t>100</w:t>
            </w:r>
          </w:p>
        </w:tc>
      </w:tr>
      <w:tr w:rsidR="008D17EB" w14:paraId="7956C22B" w14:textId="77777777">
        <w:trPr>
          <w:jc w:val="center"/>
        </w:trPr>
        <w:tc>
          <w:tcPr>
            <w:tcW w:w="2040" w:type="dxa"/>
            <w:tcMar>
              <w:top w:w="60" w:type="dxa"/>
              <w:left w:w="80" w:type="dxa"/>
              <w:bottom w:w="60" w:type="dxa"/>
              <w:right w:w="80" w:type="dxa"/>
            </w:tcMar>
            <w:vAlign w:val="center"/>
          </w:tcPr>
          <w:p w14:paraId="575E5C9D" w14:textId="77777777" w:rsidR="008D17EB" w:rsidRDefault="00000000">
            <w:r>
              <w:rPr>
                <w:sz w:val="15"/>
              </w:rPr>
              <w:t>Pool_Adicional_I</w:t>
            </w:r>
          </w:p>
        </w:tc>
        <w:tc>
          <w:tcPr>
            <w:tcW w:w="2040" w:type="dxa"/>
            <w:tcMar>
              <w:top w:w="60" w:type="dxa"/>
              <w:left w:w="80" w:type="dxa"/>
              <w:bottom w:w="60" w:type="dxa"/>
              <w:right w:w="80" w:type="dxa"/>
            </w:tcMar>
            <w:vAlign w:val="center"/>
          </w:tcPr>
          <w:p w14:paraId="5A13D09F" w14:textId="77777777" w:rsidR="008D17EB" w:rsidRDefault="00000000">
            <w:r>
              <w:rPr>
                <w:sz w:val="15"/>
              </w:rPr>
              <w:t>172.16.31.193</w:t>
            </w:r>
          </w:p>
        </w:tc>
        <w:tc>
          <w:tcPr>
            <w:tcW w:w="2040" w:type="dxa"/>
            <w:tcMar>
              <w:top w:w="60" w:type="dxa"/>
              <w:left w:w="80" w:type="dxa"/>
              <w:bottom w:w="60" w:type="dxa"/>
              <w:right w:w="80" w:type="dxa"/>
            </w:tcMar>
            <w:vAlign w:val="center"/>
          </w:tcPr>
          <w:p w14:paraId="45373895" w14:textId="77777777" w:rsidR="008D17EB" w:rsidRDefault="00000000">
            <w:r>
              <w:rPr>
                <w:sz w:val="15"/>
              </w:rPr>
              <w:t>172.16.31.195</w:t>
            </w:r>
          </w:p>
        </w:tc>
        <w:tc>
          <w:tcPr>
            <w:tcW w:w="2040" w:type="dxa"/>
            <w:tcMar>
              <w:top w:w="60" w:type="dxa"/>
              <w:left w:w="80" w:type="dxa"/>
              <w:bottom w:w="60" w:type="dxa"/>
              <w:right w:w="80" w:type="dxa"/>
            </w:tcMar>
            <w:vAlign w:val="center"/>
          </w:tcPr>
          <w:p w14:paraId="72827747" w14:textId="77777777" w:rsidR="008D17EB" w:rsidRDefault="00000000">
            <w:r>
              <w:rPr>
                <w:sz w:val="15"/>
              </w:rPr>
              <w:t>255.255.255.240</w:t>
            </w:r>
          </w:p>
        </w:tc>
        <w:tc>
          <w:tcPr>
            <w:tcW w:w="2040" w:type="dxa"/>
            <w:tcMar>
              <w:top w:w="60" w:type="dxa"/>
              <w:left w:w="80" w:type="dxa"/>
              <w:bottom w:w="60" w:type="dxa"/>
              <w:right w:w="80" w:type="dxa"/>
            </w:tcMar>
            <w:vAlign w:val="center"/>
          </w:tcPr>
          <w:p w14:paraId="1226E61E" w14:textId="77777777" w:rsidR="008D17EB" w:rsidRDefault="00000000">
            <w:r>
              <w:rPr>
                <w:sz w:val="15"/>
              </w:rPr>
              <w:t>10</w:t>
            </w:r>
          </w:p>
        </w:tc>
      </w:tr>
    </w:tbl>
    <w:p w14:paraId="1063F172" w14:textId="77777777" w:rsidR="008D17EB" w:rsidRDefault="008D17EB"/>
    <w:p w14:paraId="41EBA75F" w14:textId="77777777" w:rsidR="00365E1F" w:rsidRDefault="00365E1F" w:rsidP="00365E1F">
      <w:pPr>
        <w:pStyle w:val="Ttulo4"/>
        <w:jc w:val="center"/>
        <w:rPr>
          <w:lang w:val="es-GT"/>
        </w:rPr>
      </w:pPr>
      <w:bookmarkStart w:id="40" w:name="_Toc229039734"/>
      <w:r w:rsidRPr="00365E1F">
        <w:rPr>
          <w:rFonts w:ascii="Calibri" w:eastAsiaTheme="minorEastAsia" w:hAnsi="Calibri" w:cstheme="minorBidi"/>
          <w:bCs w:val="0"/>
          <w:i w:val="0"/>
          <w:iCs w:val="0"/>
          <w:color w:val="B40000"/>
          <w:sz w:val="20"/>
          <w:lang w:val="es-GT"/>
        </w:rPr>
        <w:lastRenderedPageBreak/>
        <w:drawing>
          <wp:inline distT="0" distB="0" distL="0" distR="0" wp14:anchorId="666B2AEB" wp14:editId="77A3C69C">
            <wp:extent cx="4668259" cy="3543300"/>
            <wp:effectExtent l="0" t="0" r="0" b="0"/>
            <wp:docPr id="1243386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6732" name=""/>
                    <pic:cNvPicPr/>
                  </pic:nvPicPr>
                  <pic:blipFill>
                    <a:blip r:embed="rId12"/>
                    <a:stretch>
                      <a:fillRect/>
                    </a:stretch>
                  </pic:blipFill>
                  <pic:spPr>
                    <a:xfrm>
                      <a:off x="0" y="0"/>
                      <a:ext cx="4683024" cy="3554507"/>
                    </a:xfrm>
                    <a:prstGeom prst="rect">
                      <a:avLst/>
                    </a:prstGeom>
                  </pic:spPr>
                </pic:pic>
              </a:graphicData>
            </a:graphic>
          </wp:inline>
        </w:drawing>
      </w:r>
    </w:p>
    <w:p w14:paraId="59774215" w14:textId="64C0578D" w:rsidR="008D17EB" w:rsidRPr="000C06F0" w:rsidRDefault="00000000" w:rsidP="00365E1F">
      <w:pPr>
        <w:pStyle w:val="Ttulo4"/>
        <w:jc w:val="center"/>
        <w:rPr>
          <w:lang w:val="es-GT"/>
        </w:rPr>
      </w:pPr>
      <w:r w:rsidRPr="000C06F0">
        <w:rPr>
          <w:lang w:val="es-GT"/>
        </w:rPr>
        <w:t>2. Implementación de Agentes de Retransmisión (Core Switch)</w:t>
      </w:r>
      <w:bookmarkEnd w:id="40"/>
    </w:p>
    <w:p w14:paraId="4F2F01B6" w14:textId="77777777" w:rsidR="008D17EB" w:rsidRPr="000C06F0" w:rsidRDefault="00000000">
      <w:pPr>
        <w:rPr>
          <w:lang w:val="es-GT"/>
        </w:rPr>
      </w:pPr>
      <w:r w:rsidRPr="000C06F0">
        <w:rPr>
          <w:lang w:val="es-GT"/>
        </w:rPr>
        <w:t xml:space="preserve">Para consolidar las difusiones nativas a dominios </w:t>
      </w:r>
      <w:proofErr w:type="spellStart"/>
      <w:r w:rsidRPr="000C06F0">
        <w:rPr>
          <w:lang w:val="es-GT"/>
        </w:rPr>
        <w:t>unicast</w:t>
      </w:r>
      <w:proofErr w:type="spellEnd"/>
      <w:r w:rsidRPr="000C06F0">
        <w:rPr>
          <w:lang w:val="es-GT"/>
        </w:rPr>
        <w:t xml:space="preserve"> operacionales, fue mandatario el registro de IP Helper en las interfaces correspondientes alojadas en el núcleo de la infraestructura.</w:t>
      </w:r>
    </w:p>
    <w:p w14:paraId="5961740A" w14:textId="77777777" w:rsidR="008D17EB" w:rsidRDefault="00000000">
      <w:pPr>
        <w:keepLines/>
        <w:spacing w:before="60" w:after="120"/>
        <w:ind w:left="216" w:right="216"/>
      </w:pPr>
      <w:r w:rsidRPr="000C06F0">
        <w:rPr>
          <w:rFonts w:ascii="Courier New" w:hAnsi="Courier New"/>
          <w:sz w:val="17"/>
          <w:lang w:val="es-GT"/>
        </w:rPr>
        <w:t>configure terminal</w:t>
      </w:r>
      <w:r w:rsidRPr="000C06F0">
        <w:rPr>
          <w:rFonts w:ascii="Courier New" w:hAnsi="Courier New"/>
          <w:sz w:val="17"/>
          <w:lang w:val="es-GT"/>
        </w:rPr>
        <w:br/>
        <w:t>! Reenvío DHCP para Subred A (Ingeniería)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10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helper-address</w:t>
      </w:r>
      <w:proofErr w:type="spellEnd"/>
      <w:r w:rsidRPr="000C06F0">
        <w:rPr>
          <w:rFonts w:ascii="Courier New" w:hAnsi="Courier New"/>
          <w:sz w:val="17"/>
          <w:lang w:val="es-GT"/>
        </w:rPr>
        <w:t xml:space="preserve"> 172.16.31.170</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Reenvío DHCP para Subred B (Ingeniería)</w:t>
      </w:r>
      <w:r w:rsidRPr="000C06F0">
        <w:rPr>
          <w:rFonts w:ascii="Courier New" w:hAnsi="Courier New"/>
          <w:sz w:val="17"/>
          <w:lang w:val="es-GT"/>
        </w:rPr>
        <w:br/>
      </w:r>
      <w:proofErr w:type="gramStart"/>
      <w:r w:rsidRPr="000C06F0">
        <w:rPr>
          <w:rFonts w:ascii="Courier New" w:hAnsi="Courier New"/>
          <w:sz w:val="17"/>
          <w:lang w:val="es-GT"/>
        </w:rPr>
        <w:t>interface</w:t>
      </w:r>
      <w:proofErr w:type="gramEnd"/>
      <w:r w:rsidRPr="000C06F0">
        <w:rPr>
          <w:rFonts w:ascii="Courier New" w:hAnsi="Courier New"/>
          <w:sz w:val="17"/>
          <w:lang w:val="es-GT"/>
        </w:rPr>
        <w:t xml:space="preserve"> </w:t>
      </w:r>
      <w:proofErr w:type="spellStart"/>
      <w:r w:rsidRPr="000C06F0">
        <w:rPr>
          <w:rFonts w:ascii="Courier New" w:hAnsi="Courier New"/>
          <w:sz w:val="17"/>
          <w:lang w:val="es-GT"/>
        </w:rPr>
        <w:t>vlan</w:t>
      </w:r>
      <w:proofErr w:type="spellEnd"/>
      <w:r w:rsidRPr="000C06F0">
        <w:rPr>
          <w:rFonts w:ascii="Courier New" w:hAnsi="Courier New"/>
          <w:sz w:val="17"/>
          <w:lang w:val="es-GT"/>
        </w:rPr>
        <w:t xml:space="preserve"> 20</w:t>
      </w:r>
      <w:r w:rsidRPr="000C06F0">
        <w:rPr>
          <w:rFonts w:ascii="Courier New" w:hAnsi="Courier New"/>
          <w:sz w:val="17"/>
          <w:lang w:val="es-GT"/>
        </w:rPr>
        <w:br/>
        <w:t xml:space="preserve"> </w:t>
      </w:r>
      <w:proofErr w:type="spellStart"/>
      <w:r w:rsidRPr="000C06F0">
        <w:rPr>
          <w:rFonts w:ascii="Courier New" w:hAnsi="Courier New"/>
          <w:sz w:val="17"/>
          <w:lang w:val="es-GT"/>
        </w:rPr>
        <w:t>ip</w:t>
      </w:r>
      <w:proofErr w:type="spellEnd"/>
      <w:r w:rsidRPr="000C06F0">
        <w:rPr>
          <w:rFonts w:ascii="Courier New" w:hAnsi="Courier New"/>
          <w:sz w:val="17"/>
          <w:lang w:val="es-GT"/>
        </w:rPr>
        <w:t xml:space="preserve"> </w:t>
      </w:r>
      <w:proofErr w:type="spellStart"/>
      <w:r w:rsidRPr="000C06F0">
        <w:rPr>
          <w:rFonts w:ascii="Courier New" w:hAnsi="Courier New"/>
          <w:sz w:val="17"/>
          <w:lang w:val="es-GT"/>
        </w:rPr>
        <w:t>helper-address</w:t>
      </w:r>
      <w:proofErr w:type="spellEnd"/>
      <w:r w:rsidRPr="000C06F0">
        <w:rPr>
          <w:rFonts w:ascii="Courier New" w:hAnsi="Courier New"/>
          <w:sz w:val="17"/>
          <w:lang w:val="es-GT"/>
        </w:rPr>
        <w:t xml:space="preserve"> 172.16.31.170</w:t>
      </w:r>
      <w:r w:rsidRPr="000C06F0">
        <w:rPr>
          <w:rFonts w:ascii="Courier New" w:hAnsi="Courier New"/>
          <w:sz w:val="17"/>
          <w:lang w:val="es-GT"/>
        </w:rPr>
        <w:br/>
        <w:t xml:space="preserve"> </w:t>
      </w:r>
      <w:proofErr w:type="spellStart"/>
      <w:r w:rsidRPr="000C06F0">
        <w:rPr>
          <w:rFonts w:ascii="Courier New" w:hAnsi="Courier New"/>
          <w:sz w:val="17"/>
          <w:lang w:val="es-GT"/>
        </w:rPr>
        <w:t>exit</w:t>
      </w:r>
      <w:proofErr w:type="spellEnd"/>
      <w:r w:rsidRPr="000C06F0">
        <w:rPr>
          <w:rFonts w:ascii="Courier New" w:hAnsi="Courier New"/>
          <w:sz w:val="17"/>
          <w:lang w:val="es-GT"/>
        </w:rPr>
        <w:br/>
      </w:r>
      <w:r w:rsidRPr="000C06F0">
        <w:rPr>
          <w:rFonts w:ascii="Courier New" w:hAnsi="Courier New"/>
          <w:sz w:val="17"/>
          <w:lang w:val="es-GT"/>
        </w:rPr>
        <w:br/>
        <w:t xml:space="preserve">! </w:t>
      </w:r>
      <w:proofErr w:type="spellStart"/>
      <w:r>
        <w:rPr>
          <w:rFonts w:ascii="Courier New" w:hAnsi="Courier New"/>
          <w:sz w:val="17"/>
        </w:rPr>
        <w:t>Reenvío</w:t>
      </w:r>
      <w:proofErr w:type="spellEnd"/>
      <w:r>
        <w:rPr>
          <w:rFonts w:ascii="Courier New" w:hAnsi="Courier New"/>
          <w:sz w:val="17"/>
        </w:rPr>
        <w:t xml:space="preserve"> DHCP para </w:t>
      </w:r>
      <w:proofErr w:type="spellStart"/>
      <w:r>
        <w:rPr>
          <w:rFonts w:ascii="Courier New" w:hAnsi="Courier New"/>
          <w:sz w:val="17"/>
        </w:rPr>
        <w:t>Subred</w:t>
      </w:r>
      <w:proofErr w:type="spellEnd"/>
      <w:r>
        <w:rPr>
          <w:rFonts w:ascii="Courier New" w:hAnsi="Courier New"/>
          <w:sz w:val="17"/>
        </w:rPr>
        <w:t xml:space="preserve"> F (Biblioteca)</w:t>
      </w:r>
      <w:r>
        <w:rPr>
          <w:rFonts w:ascii="Courier New" w:hAnsi="Courier New"/>
          <w:sz w:val="17"/>
        </w:rPr>
        <w:br/>
        <w:t>interface vlan 40</w:t>
      </w:r>
      <w:r>
        <w:rPr>
          <w:rFonts w:ascii="Courier New" w:hAnsi="Courier New"/>
          <w:sz w:val="17"/>
        </w:rPr>
        <w:br/>
        <w:t xml:space="preserve"> ip helper-address 172.16.31.170</w:t>
      </w:r>
      <w:r>
        <w:rPr>
          <w:rFonts w:ascii="Courier New" w:hAnsi="Courier New"/>
          <w:sz w:val="17"/>
        </w:rPr>
        <w:br/>
        <w:t xml:space="preserve"> exit</w:t>
      </w:r>
      <w:r>
        <w:rPr>
          <w:rFonts w:ascii="Courier New" w:hAnsi="Courier New"/>
          <w:sz w:val="17"/>
        </w:rPr>
        <w:br/>
      </w:r>
      <w:r>
        <w:rPr>
          <w:rFonts w:ascii="Courier New" w:hAnsi="Courier New"/>
          <w:sz w:val="17"/>
        </w:rPr>
        <w:br/>
        <w:t>! Reenvío DHCP para Invitados WiFi</w:t>
      </w:r>
      <w:r>
        <w:rPr>
          <w:rFonts w:ascii="Courier New" w:hAnsi="Courier New"/>
          <w:sz w:val="17"/>
        </w:rPr>
        <w:br/>
        <w:t>interface vlan 60</w:t>
      </w:r>
      <w:r>
        <w:rPr>
          <w:rFonts w:ascii="Courier New" w:hAnsi="Courier New"/>
          <w:sz w:val="17"/>
        </w:rPr>
        <w:br/>
        <w:t xml:space="preserve"> ip helper-address 172.16.31.170</w:t>
      </w:r>
      <w:r>
        <w:rPr>
          <w:rFonts w:ascii="Courier New" w:hAnsi="Courier New"/>
          <w:sz w:val="17"/>
        </w:rPr>
        <w:br/>
        <w:t xml:space="preserve"> exit</w:t>
      </w:r>
      <w:r>
        <w:rPr>
          <w:rFonts w:ascii="Courier New" w:hAnsi="Courier New"/>
          <w:sz w:val="17"/>
        </w:rPr>
        <w:br/>
      </w:r>
      <w:r>
        <w:rPr>
          <w:rFonts w:ascii="Courier New" w:hAnsi="Courier New"/>
          <w:sz w:val="17"/>
        </w:rPr>
        <w:br/>
        <w:t>! Reenvío DHCP para Subred I (Adicional)</w:t>
      </w:r>
      <w:r>
        <w:rPr>
          <w:rFonts w:ascii="Courier New" w:hAnsi="Courier New"/>
          <w:sz w:val="17"/>
        </w:rPr>
        <w:br/>
        <w:t>interface vlan 80</w:t>
      </w:r>
      <w:r>
        <w:rPr>
          <w:rFonts w:ascii="Courier New" w:hAnsi="Courier New"/>
          <w:sz w:val="17"/>
        </w:rPr>
        <w:br/>
        <w:t xml:space="preserve"> ip helper-address 172.16.31.170</w:t>
      </w:r>
      <w:r>
        <w:rPr>
          <w:rFonts w:ascii="Courier New" w:hAnsi="Courier New"/>
          <w:sz w:val="17"/>
        </w:rPr>
        <w:br/>
        <w:t xml:space="preserve"> exit</w:t>
      </w:r>
    </w:p>
    <w:p w14:paraId="0AAD8412" w14:textId="77777777" w:rsidR="008D17EB" w:rsidRPr="000C06F0" w:rsidRDefault="00000000">
      <w:pPr>
        <w:rPr>
          <w:lang w:val="es-GT"/>
        </w:rPr>
      </w:pPr>
      <w:r w:rsidRPr="000C06F0">
        <w:rPr>
          <w:lang w:val="es-GT"/>
        </w:rPr>
        <w:t xml:space="preserve">Justificación Técnica: La delegación de un único servidor DHCP gestionado a su vez por agentes de retransmisión (IP Helper </w:t>
      </w:r>
      <w:proofErr w:type="spellStart"/>
      <w:r w:rsidRPr="000C06F0">
        <w:rPr>
          <w:lang w:val="es-GT"/>
        </w:rPr>
        <w:t>Address</w:t>
      </w:r>
      <w:proofErr w:type="spellEnd"/>
      <w:r w:rsidRPr="000C06F0">
        <w:rPr>
          <w:lang w:val="es-GT"/>
        </w:rPr>
        <w:t xml:space="preserve">) consolida los esfuerzos logísticos y optimiza la tolerancia a fallos. Se previene la sobrecarga de equipos físicos distribuidos evitando latencias sobre las difusiones ARP locales de broadcast, limitándolas a paquetes </w:t>
      </w:r>
      <w:proofErr w:type="spellStart"/>
      <w:r w:rsidRPr="000C06F0">
        <w:rPr>
          <w:lang w:val="es-GT"/>
        </w:rPr>
        <w:t>unicast</w:t>
      </w:r>
      <w:proofErr w:type="spellEnd"/>
      <w:r w:rsidRPr="000C06F0">
        <w:rPr>
          <w:lang w:val="es-GT"/>
        </w:rPr>
        <w:t xml:space="preserve"> directos sobre la Capa 3 de transporte, exceptuando la VLAN a la cual el propio servidor se halla nativamente conectado.</w:t>
      </w:r>
    </w:p>
    <w:p w14:paraId="3DB05140" w14:textId="2C4A39E0" w:rsidR="008D17EB" w:rsidRPr="000C06F0" w:rsidRDefault="00000000" w:rsidP="00365E1F">
      <w:pPr>
        <w:pStyle w:val="Ttulo1"/>
        <w:rPr>
          <w:lang w:val="es-GT"/>
        </w:rPr>
      </w:pPr>
      <w:bookmarkStart w:id="41" w:name="_Toc229039735"/>
      <w:r w:rsidRPr="000C06F0">
        <w:rPr>
          <w:lang w:val="es-GT"/>
        </w:rPr>
        <w:lastRenderedPageBreak/>
        <w:t>Conclusión Técnica Funcional</w:t>
      </w:r>
      <w:bookmarkEnd w:id="41"/>
    </w:p>
    <w:p w14:paraId="3029CC42" w14:textId="74613B7E" w:rsidR="008D17EB" w:rsidRPr="000C06F0" w:rsidRDefault="00000000">
      <w:pPr>
        <w:rPr>
          <w:lang w:val="es-GT"/>
        </w:rPr>
      </w:pPr>
      <w:r w:rsidRPr="000C06F0">
        <w:rPr>
          <w:lang w:val="es-GT"/>
        </w:rPr>
        <w:t xml:space="preserve">La síntesis de las tecnologías desplegadas confirma el resguardo, eficiencia y adaptabilidad de la topología integral propuesta para el Campus Central de la universidad. La instauración de un Core Switch estructurado sobre dinámicas en Capa 3 permitió consolidar el enrutamiento </w:t>
      </w:r>
      <w:r w:rsidR="00365E1F" w:rsidRPr="000C06F0">
        <w:rPr>
          <w:lang w:val="es-GT"/>
        </w:rPr>
        <w:t>InterVLAN</w:t>
      </w:r>
      <w:r w:rsidRPr="000C06F0">
        <w:rPr>
          <w:lang w:val="es-GT"/>
        </w:rPr>
        <w:t xml:space="preserve"> mediante interfaces virtuales (SVI), aligerando sustancialmente las cargas de cómputo remanentes. Se evidenció un desempeño óptimo mediante la propagación autónoma conferida por OSPF, ofreciendo redundancias resolutivas ante potenciales convergencias en subredes adjuntas.</w:t>
      </w:r>
    </w:p>
    <w:p w14:paraId="4E8DC8CE" w14:textId="77777777" w:rsidR="008D17EB" w:rsidRPr="000C06F0" w:rsidRDefault="00000000">
      <w:pPr>
        <w:rPr>
          <w:lang w:val="es-GT"/>
        </w:rPr>
      </w:pPr>
      <w:r w:rsidRPr="000C06F0">
        <w:rPr>
          <w:lang w:val="es-GT"/>
        </w:rPr>
        <w:t xml:space="preserve">Paralelamente, las determinaciones sobre políticas limitantes con el estándar Port Security (bajo esquemas </w:t>
      </w:r>
      <w:proofErr w:type="spellStart"/>
      <w:r w:rsidRPr="000C06F0">
        <w:rPr>
          <w:lang w:val="es-GT"/>
        </w:rPr>
        <w:t>mac-address</w:t>
      </w:r>
      <w:proofErr w:type="spellEnd"/>
      <w:r w:rsidRPr="000C06F0">
        <w:rPr>
          <w:lang w:val="es-GT"/>
        </w:rPr>
        <w:t xml:space="preserve"> </w:t>
      </w:r>
      <w:proofErr w:type="spellStart"/>
      <w:r w:rsidRPr="000C06F0">
        <w:rPr>
          <w:lang w:val="es-GT"/>
        </w:rPr>
        <w:t>sticky</w:t>
      </w:r>
      <w:proofErr w:type="spellEnd"/>
      <w:r w:rsidRPr="000C06F0">
        <w:rPr>
          <w:lang w:val="es-GT"/>
        </w:rPr>
        <w:t xml:space="preserve"> y acciones preventivas en bloqueos restrictivos) garantizaron que el tejido inferior resida plenamente abstraído de irregularidades intencionales por puertos. Finalmente, la contención transaccional de cruce público se afianzó de modo efectivo a través del cortafuego ASA 5506-X y su administración mediante los niveles de seguridad y protocolos NAT/PAT; proporcionando disimulación completa del direccionamiento nativo VLSM subyacente y posibilitando al ecosistema interno navegar plenamente, avalando un desarrollo robusto y alineado directamente a los estatutos funcionales pretendidos en el diseño.</w:t>
      </w:r>
    </w:p>
    <w:sectPr w:rsidR="008D17EB" w:rsidRPr="000C06F0" w:rsidSect="00034616">
      <w:pgSz w:w="12240" w:h="15840"/>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7386747">
    <w:abstractNumId w:val="8"/>
  </w:num>
  <w:num w:numId="2" w16cid:durableId="1685592711">
    <w:abstractNumId w:val="6"/>
  </w:num>
  <w:num w:numId="3" w16cid:durableId="1492407670">
    <w:abstractNumId w:val="5"/>
  </w:num>
  <w:num w:numId="4" w16cid:durableId="797648789">
    <w:abstractNumId w:val="4"/>
  </w:num>
  <w:num w:numId="5" w16cid:durableId="1780248413">
    <w:abstractNumId w:val="7"/>
  </w:num>
  <w:num w:numId="6" w16cid:durableId="1825199092">
    <w:abstractNumId w:val="3"/>
  </w:num>
  <w:num w:numId="7" w16cid:durableId="2044472643">
    <w:abstractNumId w:val="2"/>
  </w:num>
  <w:num w:numId="8" w16cid:durableId="876241925">
    <w:abstractNumId w:val="1"/>
  </w:num>
  <w:num w:numId="9" w16cid:durableId="734478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A61"/>
    <w:rsid w:val="000C06F0"/>
    <w:rsid w:val="0015074B"/>
    <w:rsid w:val="00177F50"/>
    <w:rsid w:val="0029639D"/>
    <w:rsid w:val="00326F90"/>
    <w:rsid w:val="003344D7"/>
    <w:rsid w:val="00365E1F"/>
    <w:rsid w:val="008D17EB"/>
    <w:rsid w:val="009056A7"/>
    <w:rsid w:val="00AA1D8D"/>
    <w:rsid w:val="00B22F4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74091"/>
  <w14:defaultImageDpi w14:val="300"/>
  <w15:docId w15:val="{6EF0D634-E233-43CD-B8A7-51AE5C9C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C06F0"/>
    <w:pPr>
      <w:spacing w:after="100"/>
    </w:pPr>
  </w:style>
  <w:style w:type="paragraph" w:styleId="TDC2">
    <w:name w:val="toc 2"/>
    <w:basedOn w:val="Normal"/>
    <w:next w:val="Normal"/>
    <w:autoRedefine/>
    <w:uiPriority w:val="39"/>
    <w:unhideWhenUsed/>
    <w:rsid w:val="000C06F0"/>
    <w:pPr>
      <w:spacing w:after="100"/>
      <w:ind w:left="210"/>
    </w:pPr>
  </w:style>
  <w:style w:type="paragraph" w:styleId="TDC3">
    <w:name w:val="toc 3"/>
    <w:basedOn w:val="Normal"/>
    <w:next w:val="Normal"/>
    <w:autoRedefine/>
    <w:uiPriority w:val="39"/>
    <w:unhideWhenUsed/>
    <w:rsid w:val="000C06F0"/>
    <w:pPr>
      <w:spacing w:after="100"/>
      <w:ind w:left="420"/>
    </w:pPr>
  </w:style>
  <w:style w:type="character" w:styleId="Hipervnculo">
    <w:name w:val="Hyperlink"/>
    <w:basedOn w:val="Fuentedeprrafopredeter"/>
    <w:uiPriority w:val="99"/>
    <w:unhideWhenUsed/>
    <w:rsid w:val="000C06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20</Pages>
  <Words>4979</Words>
  <Characters>27386</Characters>
  <Application>Microsoft Office Word</Application>
  <DocSecurity>0</DocSecurity>
  <Lines>228</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Enner Mendizabal Castro</cp:lastModifiedBy>
  <cp:revision>3</cp:revision>
  <dcterms:created xsi:type="dcterms:W3CDTF">2026-05-07T15:45:00Z</dcterms:created>
  <dcterms:modified xsi:type="dcterms:W3CDTF">2026-05-07T16:47:00Z</dcterms:modified>
  <cp:category/>
</cp:coreProperties>
</file>